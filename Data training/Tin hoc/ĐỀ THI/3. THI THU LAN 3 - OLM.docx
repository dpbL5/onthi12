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7858" w14:textId="77777777" w:rsidR="009516F4" w:rsidRPr="00762B1B" w:rsidRDefault="009516F4" w:rsidP="009516F4">
      <w:pPr>
        <w:spacing w:before="60" w:after="60"/>
        <w:rPr>
          <w:b/>
          <w:bCs/>
          <w:sz w:val="24"/>
          <w:szCs w:val="24"/>
        </w:rPr>
      </w:pPr>
      <w:r w:rsidRPr="004A37CC">
        <w:rPr>
          <w:b/>
          <w:bCs/>
          <w:sz w:val="24"/>
          <w:szCs w:val="24"/>
        </w:rPr>
        <w:t xml:space="preserve">[DIV]PHẦN I. TRẮC NGHIỆM KHÁCH QUAN NHIỀU LỰA CHỌN </w:t>
      </w:r>
      <w:r>
        <w:rPr>
          <w:b/>
          <w:bCs/>
          <w:sz w:val="24"/>
          <w:szCs w:val="24"/>
        </w:rPr>
        <w:t xml:space="preserve">– 6,0 điểm </w:t>
      </w:r>
      <w:r w:rsidRPr="004A37CC">
        <w:rPr>
          <w:b/>
          <w:bCs/>
          <w:sz w:val="24"/>
          <w:szCs w:val="24"/>
        </w:rPr>
        <w:t>(</w:t>
      </w:r>
      <w:r w:rsidRPr="004A37CC">
        <w:rPr>
          <w:b/>
          <w:bCs/>
          <w:i/>
          <w:iCs/>
          <w:sz w:val="24"/>
          <w:szCs w:val="24"/>
        </w:rPr>
        <w:t>Thí sinh trả lời từ câu 1 đến câu 24. Mỗi câu hỏi thí sinh chỉ chọn một phương án</w:t>
      </w:r>
      <w:r>
        <w:rPr>
          <w:b/>
          <w:bCs/>
          <w:sz w:val="24"/>
          <w:szCs w:val="24"/>
        </w:rPr>
        <w:t>)</w:t>
      </w:r>
    </w:p>
    <w:p w14:paraId="076EB7E1" w14:textId="2722A9C8"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b/>
          <w:bCs/>
          <w:sz w:val="24"/>
          <w:szCs w:val="24"/>
        </w:rPr>
        <w:t>Câu 1</w:t>
      </w:r>
      <w:r w:rsidRPr="001D76AC">
        <w:rPr>
          <w:rFonts w:ascii="Times New Roman" w:hAnsi="Times New Roman" w:cs="Times New Roman"/>
          <w:sz w:val="24"/>
          <w:szCs w:val="24"/>
        </w:rPr>
        <w:t>.</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Phát biểu nào sau đây nêu đúng về Trí tuệ nhân tạo (AI)?</w:t>
      </w:r>
    </w:p>
    <w:p w14:paraId="3D90F8F2" w14:textId="43B6940B"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u w:val="single"/>
        </w:rPr>
        <w:t>A</w:t>
      </w:r>
      <w:r w:rsidR="001D76AC" w:rsidRPr="001D76AC">
        <w:rPr>
          <w:rFonts w:ascii="Times New Roman" w:hAnsi="Times New Roman" w:cs="Times New Roman"/>
          <w:sz w:val="24"/>
          <w:szCs w:val="24"/>
        </w:rPr>
        <w:t xml:space="preserve">. </w:t>
      </w:r>
      <w:r w:rsidRPr="001D76AC">
        <w:rPr>
          <w:rFonts w:ascii="Times New Roman" w:hAnsi="Times New Roman" w:cs="Times New Roman"/>
          <w:sz w:val="24"/>
          <w:szCs w:val="24"/>
        </w:rPr>
        <w:t>Khả năng của máy tính có thể làm những công việc mang tính trí tuệ của con người.</w:t>
      </w:r>
    </w:p>
    <w:p w14:paraId="7DAB3D51" w14:textId="5D211308"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1D76AC" w:rsidRPr="001D76AC">
        <w:rPr>
          <w:rFonts w:ascii="Times New Roman" w:hAnsi="Times New Roman" w:cs="Times New Roman"/>
          <w:sz w:val="24"/>
          <w:szCs w:val="24"/>
        </w:rPr>
        <w:t xml:space="preserve">. </w:t>
      </w:r>
      <w:r w:rsidRPr="001D76AC">
        <w:rPr>
          <w:rFonts w:ascii="Times New Roman" w:hAnsi="Times New Roman" w:cs="Times New Roman"/>
          <w:sz w:val="24"/>
          <w:szCs w:val="24"/>
        </w:rPr>
        <w:t>Một loại máy tính thông minh có thể thực hiện các nhiệm vụ giống như con người.</w:t>
      </w:r>
    </w:p>
    <w:p w14:paraId="2D5C51BA" w14:textId="3CD6CEE0"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1D76AC" w:rsidRPr="001D76AC">
        <w:rPr>
          <w:rFonts w:ascii="Times New Roman" w:hAnsi="Times New Roman" w:cs="Times New Roman"/>
          <w:sz w:val="24"/>
          <w:szCs w:val="24"/>
        </w:rPr>
        <w:t xml:space="preserve">. </w:t>
      </w:r>
      <w:r w:rsidRPr="001D76AC">
        <w:rPr>
          <w:rFonts w:ascii="Times New Roman" w:hAnsi="Times New Roman" w:cs="Times New Roman"/>
          <w:sz w:val="24"/>
          <w:szCs w:val="24"/>
        </w:rPr>
        <w:t>Một loại thuật toán thông minh cho phép máy tính tư duy như con người.</w:t>
      </w:r>
    </w:p>
    <w:p w14:paraId="49B80571" w14:textId="6DA574B9"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1D76AC" w:rsidRPr="001D76AC">
        <w:rPr>
          <w:rFonts w:ascii="Times New Roman" w:hAnsi="Times New Roman" w:cs="Times New Roman"/>
          <w:sz w:val="24"/>
          <w:szCs w:val="24"/>
        </w:rPr>
        <w:t xml:space="preserve">. </w:t>
      </w:r>
      <w:r w:rsidRPr="001D76AC">
        <w:rPr>
          <w:rFonts w:ascii="Times New Roman" w:hAnsi="Times New Roman" w:cs="Times New Roman"/>
          <w:sz w:val="24"/>
          <w:szCs w:val="24"/>
        </w:rPr>
        <w:t>Một loại phần mềm giúp máy tính có thể thực hiện các hành vi thông minh.</w:t>
      </w:r>
    </w:p>
    <w:p w14:paraId="33B594B9" w14:textId="44FA4B89"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b/>
          <w:bCs/>
          <w:sz w:val="24"/>
          <w:szCs w:val="24"/>
        </w:rPr>
        <w:t>Câu 2.</w:t>
      </w:r>
      <w:r w:rsidR="001D76AC" w:rsidRPr="001D76AC">
        <w:rPr>
          <w:rFonts w:ascii="Times New Roman" w:hAnsi="Times New Roman" w:cs="Times New Roman"/>
          <w:sz w:val="24"/>
          <w:szCs w:val="24"/>
        </w:rPr>
        <w:t xml:space="preserve"> </w:t>
      </w:r>
      <w:r w:rsidRPr="001D76AC">
        <w:rPr>
          <w:rFonts w:ascii="Times New Roman" w:hAnsi="Times New Roman" w:cs="Times New Roman"/>
          <w:sz w:val="24"/>
          <w:szCs w:val="24"/>
        </w:rPr>
        <w:t>Lĩnh vực nào sau đây</w:t>
      </w:r>
      <w:r w:rsidR="001D76AC">
        <w:rPr>
          <w:rFonts w:ascii="Times New Roman" w:hAnsi="Times New Roman" w:cs="Times New Roman"/>
          <w:sz w:val="24"/>
          <w:szCs w:val="24"/>
        </w:rPr>
        <w:t xml:space="preserve"> </w:t>
      </w:r>
      <w:r w:rsidRPr="008B5DA6">
        <w:rPr>
          <w:rFonts w:ascii="Times New Roman" w:hAnsi="Times New Roman" w:cs="Times New Roman"/>
          <w:b/>
          <w:bCs/>
          <w:sz w:val="24"/>
          <w:szCs w:val="24"/>
        </w:rPr>
        <w:t>khô</w:t>
      </w:r>
      <w:r w:rsidR="001D76AC" w:rsidRPr="008B5DA6">
        <w:rPr>
          <w:rFonts w:ascii="Times New Roman" w:hAnsi="Times New Roman" w:cs="Times New Roman"/>
          <w:b/>
          <w:bCs/>
          <w:sz w:val="24"/>
          <w:szCs w:val="24"/>
        </w:rPr>
        <w:t>ng</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thuộc lĩnh vực nghiên cứu phát triển AI?</w:t>
      </w:r>
    </w:p>
    <w:p w14:paraId="22611408" w14:textId="77777777" w:rsid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Xử lý ngôn ngữ tự nhiên.</w:t>
      </w:r>
    </w:p>
    <w:p w14:paraId="58173A6C" w14:textId="34D46C9C" w:rsidR="00D652F0" w:rsidRPr="001D76AC" w:rsidRDefault="00482875" w:rsidP="00F83152">
      <w:pPr>
        <w:spacing w:after="0" w:line="240" w:lineRule="auto"/>
        <w:rPr>
          <w:rFonts w:ascii="Times New Roman" w:hAnsi="Times New Roman" w:cs="Times New Roman"/>
          <w:sz w:val="24"/>
          <w:szCs w:val="24"/>
        </w:rPr>
      </w:pPr>
      <w:r w:rsidRPr="00F83152">
        <w:rPr>
          <w:rFonts w:ascii="Times New Roman" w:hAnsi="Times New Roman" w:cs="Times New Roman"/>
          <w:sz w:val="24"/>
          <w:szCs w:val="24"/>
        </w:rPr>
        <w:t>B</w:t>
      </w:r>
      <w:r w:rsidR="001D76AC" w:rsidRPr="00F83152">
        <w:rPr>
          <w:rFonts w:ascii="Times New Roman" w:hAnsi="Times New Roman" w:cs="Times New Roman"/>
          <w:sz w:val="24"/>
          <w:szCs w:val="24"/>
        </w:rPr>
        <w:t>.</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Thị giác máy tính.</w:t>
      </w:r>
    </w:p>
    <w:p w14:paraId="2B67F0D8" w14:textId="77777777" w:rsidR="001D76AC" w:rsidRDefault="00482875" w:rsidP="00F83152">
      <w:pPr>
        <w:spacing w:after="0" w:line="240" w:lineRule="auto"/>
        <w:rPr>
          <w:rFonts w:ascii="Times New Roman" w:hAnsi="Times New Roman" w:cs="Times New Roman"/>
          <w:sz w:val="24"/>
          <w:szCs w:val="24"/>
        </w:rPr>
      </w:pPr>
      <w:r w:rsidRPr="00F83152">
        <w:rPr>
          <w:rFonts w:ascii="Times New Roman" w:hAnsi="Times New Roman" w:cs="Times New Roman"/>
          <w:sz w:val="24"/>
          <w:szCs w:val="24"/>
          <w:u w:val="single"/>
        </w:rPr>
        <w:t>C</w:t>
      </w:r>
      <w:r w:rsidR="001D76AC" w:rsidRPr="00F83152">
        <w:rPr>
          <w:rFonts w:ascii="Times New Roman" w:hAnsi="Times New Roman" w:cs="Times New Roman"/>
          <w:sz w:val="24"/>
          <w:szCs w:val="24"/>
          <w:u w:val="single"/>
        </w:rPr>
        <w:t>.</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Hệ thống nhúng.</w:t>
      </w:r>
    </w:p>
    <w:p w14:paraId="0E292A70" w14:textId="4307CE2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Học máy.</w:t>
      </w:r>
    </w:p>
    <w:p w14:paraId="5C4DBF10" w14:textId="4F72FCB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b/>
          <w:bCs/>
          <w:sz w:val="24"/>
          <w:szCs w:val="24"/>
        </w:rPr>
        <w:t>Câu 3</w:t>
      </w:r>
      <w:r w:rsidRPr="001D76AC">
        <w:rPr>
          <w:rFonts w:ascii="Times New Roman" w:hAnsi="Times New Roman" w:cs="Times New Roman"/>
          <w:sz w:val="24"/>
          <w:szCs w:val="24"/>
        </w:rPr>
        <w:t>.</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Trí tuệ nhân tạo hẹp</w:t>
      </w:r>
      <w:r w:rsidR="001D76AC">
        <w:rPr>
          <w:rFonts w:ascii="Times New Roman" w:hAnsi="Times New Roman" w:cs="Times New Roman"/>
          <w:sz w:val="24"/>
          <w:szCs w:val="24"/>
        </w:rPr>
        <w:t xml:space="preserve"> </w:t>
      </w:r>
      <w:r w:rsidRPr="001D76AC">
        <w:rPr>
          <w:rFonts w:ascii="Times New Roman" w:hAnsi="Times New Roman" w:cs="Times New Roman"/>
          <w:b/>
          <w:bCs/>
          <w:sz w:val="24"/>
          <w:szCs w:val="24"/>
        </w:rPr>
        <w:t>không</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có khả năng nào sau đây?</w:t>
      </w:r>
    </w:p>
    <w:p w14:paraId="2DA7A161" w14:textId="3F7D626A" w:rsidR="00D652F0" w:rsidRPr="001D76AC" w:rsidRDefault="00482875" w:rsidP="00F83152">
      <w:pPr>
        <w:spacing w:after="0" w:line="240" w:lineRule="auto"/>
        <w:rPr>
          <w:rFonts w:ascii="Times New Roman" w:hAnsi="Times New Roman" w:cs="Times New Roman"/>
          <w:sz w:val="24"/>
          <w:szCs w:val="24"/>
        </w:rPr>
      </w:pPr>
      <w:r w:rsidRPr="008B5DA6">
        <w:rPr>
          <w:rFonts w:ascii="Times New Roman" w:hAnsi="Times New Roman" w:cs="Times New Roman"/>
          <w:sz w:val="24"/>
          <w:szCs w:val="24"/>
          <w:u w:val="single"/>
        </w:rPr>
        <w:t>A</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Học và giải quyết được tất cả các vấn đề trong tự nhiên và xã hội.</w:t>
      </w:r>
    </w:p>
    <w:p w14:paraId="12E6D48B" w14:textId="3DDA0E0C"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Giải quyết được một số vấn đề cụ thể nhờ học từ dữ liệu huấn luyện.</w:t>
      </w:r>
    </w:p>
    <w:p w14:paraId="3C7484DB" w14:textId="1AC3C022"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Thực hiện được những nhiệm vụ nhất định trong một số lĩnh vực.</w:t>
      </w:r>
    </w:p>
    <w:p w14:paraId="5D198D6A" w14:textId="5EC98395"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1D76AC">
        <w:rPr>
          <w:rFonts w:ascii="Times New Roman" w:hAnsi="Times New Roman" w:cs="Times New Roman"/>
          <w:sz w:val="24"/>
          <w:szCs w:val="24"/>
        </w:rPr>
        <w:t xml:space="preserve">. </w:t>
      </w:r>
      <w:r w:rsidRPr="001D76AC">
        <w:rPr>
          <w:rFonts w:ascii="Times New Roman" w:hAnsi="Times New Roman" w:cs="Times New Roman"/>
          <w:sz w:val="24"/>
          <w:szCs w:val="24"/>
        </w:rPr>
        <w:t>Đưa ra được các gợi ý hỗ trợ con người giải quyết vấn đề.</w:t>
      </w:r>
    </w:p>
    <w:p w14:paraId="3852FCC4" w14:textId="04F80594" w:rsidR="00D652F0" w:rsidRPr="001D76AC" w:rsidRDefault="00482875" w:rsidP="00F83152">
      <w:pPr>
        <w:spacing w:after="0" w:line="240" w:lineRule="auto"/>
        <w:rPr>
          <w:rFonts w:ascii="Times New Roman" w:hAnsi="Times New Roman" w:cs="Times New Roman"/>
          <w:sz w:val="24"/>
          <w:szCs w:val="24"/>
        </w:rPr>
      </w:pPr>
      <w:r w:rsidRPr="008B5DA6">
        <w:rPr>
          <w:rFonts w:ascii="Times New Roman" w:hAnsi="Times New Roman" w:cs="Times New Roman"/>
          <w:b/>
          <w:bCs/>
          <w:sz w:val="24"/>
          <w:szCs w:val="24"/>
        </w:rPr>
        <w:t>Câu 4</w:t>
      </w:r>
      <w:r w:rsidRPr="001D76AC">
        <w:rPr>
          <w:rFonts w:ascii="Times New Roman" w:hAnsi="Times New Roman" w:cs="Times New Roman"/>
          <w:sz w:val="24"/>
          <w:szCs w:val="24"/>
        </w:rPr>
        <w:t>.</w:t>
      </w:r>
      <w:r w:rsidR="008B5DA6">
        <w:rPr>
          <w:rFonts w:ascii="Times New Roman" w:hAnsi="Times New Roman" w:cs="Times New Roman"/>
          <w:sz w:val="24"/>
          <w:szCs w:val="24"/>
        </w:rPr>
        <w:t xml:space="preserve"> </w:t>
      </w:r>
      <w:r w:rsidRPr="001D76AC">
        <w:rPr>
          <w:rFonts w:ascii="Times New Roman" w:hAnsi="Times New Roman" w:cs="Times New Roman"/>
          <w:sz w:val="24"/>
          <w:szCs w:val="24"/>
        </w:rPr>
        <w:t>Mô tả nào sau đây nêu đúng khả năng hiểu ngôn ngữ của trí tuệ nhân tạo?</w:t>
      </w:r>
    </w:p>
    <w:p w14:paraId="62B7BC33" w14:textId="5BDBACAA"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8B5DA6">
        <w:rPr>
          <w:rFonts w:ascii="Times New Roman" w:hAnsi="Times New Roman" w:cs="Times New Roman"/>
          <w:sz w:val="24"/>
          <w:szCs w:val="24"/>
        </w:rPr>
        <w:t xml:space="preserve">. </w:t>
      </w:r>
      <w:r w:rsidRPr="001D76AC">
        <w:rPr>
          <w:rFonts w:ascii="Times New Roman" w:hAnsi="Times New Roman" w:cs="Times New Roman"/>
          <w:sz w:val="24"/>
          <w:szCs w:val="24"/>
        </w:rPr>
        <w:t>Khả năng vận dụng lô-g</w:t>
      </w:r>
      <w:r w:rsidR="008B5DA6">
        <w:rPr>
          <w:rFonts w:ascii="Times New Roman" w:hAnsi="Times New Roman" w:cs="Times New Roman"/>
          <w:sz w:val="24"/>
          <w:szCs w:val="24"/>
        </w:rPr>
        <w:t>ic</w:t>
      </w:r>
      <w:r w:rsidRPr="001D76AC">
        <w:rPr>
          <w:rFonts w:ascii="Times New Roman" w:hAnsi="Times New Roman" w:cs="Times New Roman"/>
          <w:sz w:val="24"/>
          <w:szCs w:val="24"/>
        </w:rPr>
        <w:t xml:space="preserve"> và tri thức có từ trước để đưa ra quyết định.</w:t>
      </w:r>
    </w:p>
    <w:p w14:paraId="3DBBD7EE" w14:textId="4EB1BA62"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8B5DA6">
        <w:rPr>
          <w:rFonts w:ascii="Times New Roman" w:hAnsi="Times New Roman" w:cs="Times New Roman"/>
          <w:sz w:val="24"/>
          <w:szCs w:val="24"/>
        </w:rPr>
        <w:t xml:space="preserve">. </w:t>
      </w:r>
      <w:r w:rsidRPr="001D76AC">
        <w:rPr>
          <w:rFonts w:ascii="Times New Roman" w:hAnsi="Times New Roman" w:cs="Times New Roman"/>
          <w:sz w:val="24"/>
          <w:szCs w:val="24"/>
        </w:rPr>
        <w:t>Khả năng khái quát, đúc rút tri thức từ dữ liệu.</w:t>
      </w:r>
    </w:p>
    <w:p w14:paraId="6A579269" w14:textId="53AA292F" w:rsidR="00D652F0" w:rsidRPr="001D76AC" w:rsidRDefault="00482875" w:rsidP="00F83152">
      <w:pPr>
        <w:spacing w:after="0" w:line="240" w:lineRule="auto"/>
        <w:rPr>
          <w:rFonts w:ascii="Times New Roman" w:hAnsi="Times New Roman" w:cs="Times New Roman"/>
          <w:sz w:val="24"/>
          <w:szCs w:val="24"/>
        </w:rPr>
      </w:pPr>
      <w:r w:rsidRPr="00DB773A">
        <w:rPr>
          <w:rFonts w:ascii="Times New Roman" w:hAnsi="Times New Roman" w:cs="Times New Roman"/>
          <w:sz w:val="24"/>
          <w:szCs w:val="24"/>
          <w:u w:val="single"/>
        </w:rPr>
        <w:t>C</w:t>
      </w:r>
      <w:r w:rsidR="008B5DA6" w:rsidRPr="00DB773A">
        <w:rPr>
          <w:rFonts w:ascii="Times New Roman" w:hAnsi="Times New Roman" w:cs="Times New Roman"/>
          <w:sz w:val="24"/>
          <w:szCs w:val="24"/>
          <w:u w:val="single"/>
        </w:rPr>
        <w:t>.</w:t>
      </w:r>
      <w:r w:rsidR="008B5DA6">
        <w:rPr>
          <w:rFonts w:ascii="Times New Roman" w:hAnsi="Times New Roman" w:cs="Times New Roman"/>
          <w:sz w:val="24"/>
          <w:szCs w:val="24"/>
        </w:rPr>
        <w:t xml:space="preserve"> </w:t>
      </w:r>
      <w:r w:rsidRPr="001D76AC">
        <w:rPr>
          <w:rFonts w:ascii="Times New Roman" w:hAnsi="Times New Roman" w:cs="Times New Roman"/>
          <w:sz w:val="24"/>
          <w:szCs w:val="24"/>
        </w:rPr>
        <w:t>Khả năng giao tiếp được với con người bằng ngôn ngữ tự nhiên.</w:t>
      </w:r>
    </w:p>
    <w:p w14:paraId="3C98B4E4" w14:textId="4CFE693B"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8B5DA6">
        <w:rPr>
          <w:rFonts w:ascii="Times New Roman" w:hAnsi="Times New Roman" w:cs="Times New Roman"/>
          <w:sz w:val="24"/>
          <w:szCs w:val="24"/>
        </w:rPr>
        <w:t xml:space="preserve">. </w:t>
      </w:r>
      <w:r w:rsidRPr="001D76AC">
        <w:rPr>
          <w:rFonts w:ascii="Times New Roman" w:hAnsi="Times New Roman" w:cs="Times New Roman"/>
          <w:sz w:val="24"/>
          <w:szCs w:val="24"/>
        </w:rPr>
        <w:t>Khả năng nhận dạng được chữ cái trong văn bản viết tay.</w:t>
      </w:r>
    </w:p>
    <w:p w14:paraId="49605423" w14:textId="77777777" w:rsidR="00D652F0" w:rsidRPr="001D76AC" w:rsidRDefault="00482875" w:rsidP="00F83152">
      <w:pPr>
        <w:spacing w:after="0" w:line="240" w:lineRule="auto"/>
        <w:rPr>
          <w:rFonts w:ascii="Times New Roman" w:hAnsi="Times New Roman" w:cs="Times New Roman"/>
          <w:sz w:val="24"/>
          <w:szCs w:val="24"/>
        </w:rPr>
      </w:pPr>
      <w:r w:rsidRPr="00056110">
        <w:rPr>
          <w:rFonts w:ascii="Times New Roman" w:hAnsi="Times New Roman" w:cs="Times New Roman"/>
          <w:b/>
          <w:bCs/>
          <w:sz w:val="24"/>
          <w:szCs w:val="24"/>
        </w:rPr>
        <w:t>Câu 5</w:t>
      </w:r>
      <w:r w:rsidRPr="001D76AC">
        <w:rPr>
          <w:rFonts w:ascii="Times New Roman" w:hAnsi="Times New Roman" w:cs="Times New Roman"/>
          <w:sz w:val="24"/>
          <w:szCs w:val="24"/>
        </w:rPr>
        <w:t>.Tình huống nào sau đây có ứng dụng của AI?</w:t>
      </w:r>
    </w:p>
    <w:p w14:paraId="0F889D3B" w14:textId="1215D88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056110">
        <w:rPr>
          <w:rFonts w:ascii="Times New Roman" w:hAnsi="Times New Roman" w:cs="Times New Roman"/>
          <w:sz w:val="24"/>
          <w:szCs w:val="24"/>
        </w:rPr>
        <w:t xml:space="preserve">. </w:t>
      </w:r>
      <w:r w:rsidRPr="001D76AC">
        <w:rPr>
          <w:rFonts w:ascii="Times New Roman" w:hAnsi="Times New Roman" w:cs="Times New Roman"/>
          <w:sz w:val="24"/>
          <w:szCs w:val="24"/>
        </w:rPr>
        <w:t>Người quản lý xem thống kê hàng tồn kho thông qua một phần mềm quản lý hàng hóa.</w:t>
      </w:r>
    </w:p>
    <w:p w14:paraId="0704A419" w14:textId="1380F965" w:rsidR="00D652F0" w:rsidRPr="001D76AC" w:rsidRDefault="00482875" w:rsidP="00F83152">
      <w:pPr>
        <w:spacing w:after="0" w:line="240" w:lineRule="auto"/>
        <w:rPr>
          <w:rFonts w:ascii="Times New Roman" w:hAnsi="Times New Roman" w:cs="Times New Roman"/>
          <w:sz w:val="24"/>
          <w:szCs w:val="24"/>
        </w:rPr>
      </w:pPr>
      <w:r w:rsidRPr="00DB773A">
        <w:rPr>
          <w:rFonts w:ascii="Times New Roman" w:hAnsi="Times New Roman" w:cs="Times New Roman"/>
          <w:sz w:val="24"/>
          <w:szCs w:val="24"/>
          <w:u w:val="single"/>
        </w:rPr>
        <w:t>B</w:t>
      </w:r>
      <w:r w:rsidR="00056110">
        <w:rPr>
          <w:rFonts w:ascii="Times New Roman" w:hAnsi="Times New Roman" w:cs="Times New Roman"/>
          <w:sz w:val="24"/>
          <w:szCs w:val="24"/>
        </w:rPr>
        <w:t xml:space="preserve">. </w:t>
      </w:r>
      <w:r w:rsidRPr="001D76AC">
        <w:rPr>
          <w:rFonts w:ascii="Times New Roman" w:hAnsi="Times New Roman" w:cs="Times New Roman"/>
          <w:sz w:val="24"/>
          <w:szCs w:val="24"/>
        </w:rPr>
        <w:t>Khách hàng trò chuyện với một trợ lí ảo để tìm hiểu thông tin về sản phẩm quan tâm.</w:t>
      </w:r>
    </w:p>
    <w:p w14:paraId="58180761" w14:textId="641DED06"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056110">
        <w:rPr>
          <w:rFonts w:ascii="Times New Roman" w:hAnsi="Times New Roman" w:cs="Times New Roman"/>
          <w:sz w:val="24"/>
          <w:szCs w:val="24"/>
        </w:rPr>
        <w:t xml:space="preserve">. </w:t>
      </w:r>
      <w:r w:rsidRPr="001D76AC">
        <w:rPr>
          <w:rFonts w:ascii="Times New Roman" w:hAnsi="Times New Roman" w:cs="Times New Roman"/>
          <w:sz w:val="24"/>
          <w:szCs w:val="24"/>
        </w:rPr>
        <w:t>Nhân viên đóng gói sản phẩm theo danh sách đơn hàng được trích xuất từ website bán hàng của công ty.</w:t>
      </w:r>
    </w:p>
    <w:p w14:paraId="2A40D2F3" w14:textId="4686E27F"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056110">
        <w:rPr>
          <w:rFonts w:ascii="Times New Roman" w:hAnsi="Times New Roman" w:cs="Times New Roman"/>
          <w:sz w:val="24"/>
          <w:szCs w:val="24"/>
        </w:rPr>
        <w:t xml:space="preserve">. </w:t>
      </w:r>
      <w:r w:rsidRPr="001D76AC">
        <w:rPr>
          <w:rFonts w:ascii="Times New Roman" w:hAnsi="Times New Roman" w:cs="Times New Roman"/>
          <w:sz w:val="24"/>
          <w:szCs w:val="24"/>
        </w:rPr>
        <w:t>Khách hàng thực hiện việc đặt đơn hàng trên website bằng việc tích chọn mặt hàng, nhập số lượng, chọn phương</w:t>
      </w:r>
      <w:r w:rsidR="00F83152">
        <w:rPr>
          <w:rFonts w:ascii="Times New Roman" w:hAnsi="Times New Roman" w:cs="Times New Roman"/>
          <w:sz w:val="24"/>
          <w:szCs w:val="24"/>
        </w:rPr>
        <w:t xml:space="preserve"> </w:t>
      </w:r>
      <w:r w:rsidRPr="001D76AC">
        <w:rPr>
          <w:rFonts w:ascii="Times New Roman" w:hAnsi="Times New Roman" w:cs="Times New Roman"/>
          <w:sz w:val="24"/>
          <w:szCs w:val="24"/>
        </w:rPr>
        <w:t>thức vận chuyển và thanh toán.</w:t>
      </w:r>
    </w:p>
    <w:p w14:paraId="13E986A0" w14:textId="4E8A887D" w:rsidR="00D652F0" w:rsidRPr="001D76AC" w:rsidRDefault="00482875" w:rsidP="00F83152">
      <w:pPr>
        <w:spacing w:after="0" w:line="240" w:lineRule="auto"/>
        <w:rPr>
          <w:rFonts w:ascii="Times New Roman" w:hAnsi="Times New Roman" w:cs="Times New Roman"/>
          <w:sz w:val="24"/>
          <w:szCs w:val="24"/>
        </w:rPr>
      </w:pPr>
      <w:r w:rsidRPr="00DB773A">
        <w:rPr>
          <w:rFonts w:ascii="Times New Roman" w:hAnsi="Times New Roman" w:cs="Times New Roman"/>
          <w:b/>
          <w:bCs/>
          <w:sz w:val="24"/>
          <w:szCs w:val="24"/>
        </w:rPr>
        <w:t>Câu 6</w:t>
      </w:r>
      <w:r w:rsidRPr="001D76AC">
        <w:rPr>
          <w:rFonts w:ascii="Times New Roman" w:hAnsi="Times New Roman" w:cs="Times New Roman"/>
          <w:sz w:val="24"/>
          <w:szCs w:val="24"/>
        </w:rPr>
        <w:t>.</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Cách ứng xử nào sau đây phù hợp đối với kết quả được tạo ra bởi Trí tuệ nhân tạo?</w:t>
      </w:r>
    </w:p>
    <w:p w14:paraId="00DE7382" w14:textId="0D30E511"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Tin tưởng hoàn toàn vào tính chính xác và khách quan.</w:t>
      </w:r>
    </w:p>
    <w:p w14:paraId="7101EB5C" w14:textId="338AD82F" w:rsidR="00D652F0" w:rsidRPr="001D76AC" w:rsidRDefault="00482875" w:rsidP="00F83152">
      <w:pPr>
        <w:spacing w:after="0" w:line="240" w:lineRule="auto"/>
        <w:rPr>
          <w:rFonts w:ascii="Times New Roman" w:hAnsi="Times New Roman" w:cs="Times New Roman"/>
          <w:sz w:val="24"/>
          <w:szCs w:val="24"/>
        </w:rPr>
      </w:pPr>
      <w:r w:rsidRPr="00DB773A">
        <w:rPr>
          <w:rFonts w:ascii="Times New Roman" w:hAnsi="Times New Roman" w:cs="Times New Roman"/>
          <w:sz w:val="24"/>
          <w:szCs w:val="24"/>
          <w:u w:val="single"/>
        </w:rPr>
        <w:t>B</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Xem xét một cách thận trọng và có trách nhiệm.</w:t>
      </w:r>
    </w:p>
    <w:p w14:paraId="71AF1DE8" w14:textId="076F86AA"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Giữ nguyên để làm sản phẩm học tập và nghiên cứu.</w:t>
      </w:r>
    </w:p>
    <w:p w14:paraId="661B51D4" w14:textId="4B0348BE"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Chia sẻ ra cộng đồng mà không cần kiểm chứng.</w:t>
      </w:r>
    </w:p>
    <w:p w14:paraId="411F184B" w14:textId="580A789D" w:rsidR="00D652F0" w:rsidRPr="001D76AC" w:rsidRDefault="00482875" w:rsidP="00F83152">
      <w:pPr>
        <w:spacing w:after="0" w:line="240" w:lineRule="auto"/>
        <w:rPr>
          <w:rFonts w:ascii="Times New Roman" w:hAnsi="Times New Roman" w:cs="Times New Roman"/>
          <w:sz w:val="24"/>
          <w:szCs w:val="24"/>
        </w:rPr>
      </w:pPr>
      <w:r w:rsidRPr="00DB773A">
        <w:rPr>
          <w:rFonts w:ascii="Times New Roman" w:hAnsi="Times New Roman" w:cs="Times New Roman"/>
          <w:b/>
          <w:bCs/>
          <w:sz w:val="24"/>
          <w:szCs w:val="24"/>
        </w:rPr>
        <w:t>Câu 7</w:t>
      </w:r>
      <w:r w:rsidRPr="001D76AC">
        <w:rPr>
          <w:rFonts w:ascii="Times New Roman" w:hAnsi="Times New Roman" w:cs="Times New Roman"/>
          <w:sz w:val="24"/>
          <w:szCs w:val="24"/>
        </w:rPr>
        <w:t>.</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AI có thể được sử dụng để giải quyết vấn đề nào sau đây trong nông nghiệp?</w:t>
      </w:r>
    </w:p>
    <w:p w14:paraId="0822E816" w14:textId="77777777" w:rsidR="00DB773A" w:rsidRDefault="00482875" w:rsidP="00F83152">
      <w:pPr>
        <w:spacing w:after="0" w:line="240" w:lineRule="auto"/>
        <w:rPr>
          <w:rFonts w:ascii="Times New Roman" w:hAnsi="Times New Roman" w:cs="Times New Roman"/>
          <w:sz w:val="24"/>
          <w:szCs w:val="24"/>
        </w:rPr>
      </w:pPr>
      <w:r w:rsidRPr="00DB773A">
        <w:rPr>
          <w:rFonts w:ascii="Times New Roman" w:hAnsi="Times New Roman" w:cs="Times New Roman"/>
          <w:sz w:val="24"/>
          <w:szCs w:val="24"/>
          <w:u w:val="single"/>
        </w:rPr>
        <w:t>A</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Tối ưu hóa lượng nước và phân bón.</w:t>
      </w:r>
    </w:p>
    <w:p w14:paraId="60F3CCC3" w14:textId="0F73040A"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 xml:space="preserve"> B</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Loại bỏ vai trò của người nông dân.</w:t>
      </w:r>
    </w:p>
    <w:p w14:paraId="39E6769D" w14:textId="77777777" w:rsidR="00DB773A"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 xml:space="preserve">Dự đoán chính xác 100% sản lượng cây trồng. </w:t>
      </w:r>
    </w:p>
    <w:p w14:paraId="040334AD" w14:textId="01379A40"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Quản lí chi phí nông nghiệp.</w:t>
      </w:r>
    </w:p>
    <w:p w14:paraId="0A08908A" w14:textId="77777777" w:rsidR="00D652F0" w:rsidRPr="001D76AC" w:rsidRDefault="00482875" w:rsidP="00F83152">
      <w:pPr>
        <w:spacing w:after="0" w:line="240" w:lineRule="auto"/>
        <w:rPr>
          <w:rFonts w:ascii="Times New Roman" w:hAnsi="Times New Roman" w:cs="Times New Roman"/>
          <w:sz w:val="24"/>
          <w:szCs w:val="24"/>
        </w:rPr>
      </w:pPr>
      <w:r w:rsidRPr="00DB773A">
        <w:rPr>
          <w:rFonts w:ascii="Times New Roman" w:hAnsi="Times New Roman" w:cs="Times New Roman"/>
          <w:b/>
          <w:bCs/>
          <w:sz w:val="24"/>
          <w:szCs w:val="24"/>
        </w:rPr>
        <w:t>Câu 8</w:t>
      </w:r>
      <w:r w:rsidRPr="001D76AC">
        <w:rPr>
          <w:rFonts w:ascii="Times New Roman" w:hAnsi="Times New Roman" w:cs="Times New Roman"/>
          <w:sz w:val="24"/>
          <w:szCs w:val="24"/>
        </w:rPr>
        <w:t>.Thiết bị nào dùng để kết nối mạng không dây cho các thiết bị trong một mạng cục bộ?</w:t>
      </w:r>
    </w:p>
    <w:p w14:paraId="059DC0BF" w14:textId="45ECC9DB"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 xml:space="preserve">Switch. </w:t>
      </w:r>
      <w:r w:rsidR="00DB773A">
        <w:rPr>
          <w:rFonts w:ascii="Times New Roman" w:hAnsi="Times New Roman" w:cs="Times New Roman"/>
          <w:sz w:val="24"/>
          <w:szCs w:val="24"/>
        </w:rPr>
        <w:tab/>
      </w:r>
      <w:r w:rsidR="00DB773A">
        <w:rPr>
          <w:rFonts w:ascii="Times New Roman" w:hAnsi="Times New Roman" w:cs="Times New Roman"/>
          <w:sz w:val="24"/>
          <w:szCs w:val="24"/>
        </w:rPr>
        <w:tab/>
      </w:r>
      <w:r w:rsidRPr="001D76AC">
        <w:rPr>
          <w:rFonts w:ascii="Times New Roman" w:hAnsi="Times New Roman" w:cs="Times New Roman"/>
          <w:sz w:val="24"/>
          <w:szCs w:val="24"/>
        </w:rPr>
        <w:t>B</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 xml:space="preserve">Modem. </w:t>
      </w:r>
      <w:r w:rsidR="00DB773A">
        <w:rPr>
          <w:rFonts w:ascii="Times New Roman" w:hAnsi="Times New Roman" w:cs="Times New Roman"/>
          <w:sz w:val="24"/>
          <w:szCs w:val="24"/>
        </w:rPr>
        <w:tab/>
      </w:r>
      <w:r w:rsidR="00DB773A">
        <w:rPr>
          <w:rFonts w:ascii="Times New Roman" w:hAnsi="Times New Roman" w:cs="Times New Roman"/>
          <w:sz w:val="24"/>
          <w:szCs w:val="24"/>
        </w:rPr>
        <w:tab/>
      </w:r>
      <w:r w:rsidRPr="00DB773A">
        <w:rPr>
          <w:rFonts w:ascii="Times New Roman" w:hAnsi="Times New Roman" w:cs="Times New Roman"/>
          <w:sz w:val="24"/>
          <w:szCs w:val="24"/>
          <w:u w:val="single"/>
        </w:rPr>
        <w:t>C</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 xml:space="preserve">Access Point. </w:t>
      </w:r>
      <w:r w:rsidR="00DB773A">
        <w:rPr>
          <w:rFonts w:ascii="Times New Roman" w:hAnsi="Times New Roman" w:cs="Times New Roman"/>
          <w:sz w:val="24"/>
          <w:szCs w:val="24"/>
        </w:rPr>
        <w:tab/>
      </w:r>
      <w:r w:rsidR="00DB773A">
        <w:rPr>
          <w:rFonts w:ascii="Times New Roman" w:hAnsi="Times New Roman" w:cs="Times New Roman"/>
          <w:sz w:val="24"/>
          <w:szCs w:val="24"/>
        </w:rPr>
        <w:tab/>
      </w:r>
      <w:r w:rsidRPr="001D76AC">
        <w:rPr>
          <w:rFonts w:ascii="Times New Roman" w:hAnsi="Times New Roman" w:cs="Times New Roman"/>
          <w:sz w:val="24"/>
          <w:szCs w:val="24"/>
        </w:rPr>
        <w:t>D</w:t>
      </w:r>
      <w:r w:rsidR="00DB773A">
        <w:rPr>
          <w:rFonts w:ascii="Times New Roman" w:hAnsi="Times New Roman" w:cs="Times New Roman"/>
          <w:sz w:val="24"/>
          <w:szCs w:val="24"/>
        </w:rPr>
        <w:t xml:space="preserve">. </w:t>
      </w:r>
      <w:r w:rsidRPr="001D76AC">
        <w:rPr>
          <w:rFonts w:ascii="Times New Roman" w:hAnsi="Times New Roman" w:cs="Times New Roman"/>
          <w:sz w:val="24"/>
          <w:szCs w:val="24"/>
        </w:rPr>
        <w:t>Router.</w:t>
      </w:r>
    </w:p>
    <w:p w14:paraId="0FF82539" w14:textId="77777777" w:rsidR="00D652F0" w:rsidRPr="001D76AC" w:rsidRDefault="00482875" w:rsidP="00F83152">
      <w:pPr>
        <w:spacing w:after="0" w:line="240" w:lineRule="auto"/>
        <w:rPr>
          <w:rFonts w:ascii="Times New Roman" w:hAnsi="Times New Roman" w:cs="Times New Roman"/>
          <w:sz w:val="24"/>
          <w:szCs w:val="24"/>
        </w:rPr>
      </w:pPr>
      <w:r w:rsidRPr="00DB773A">
        <w:rPr>
          <w:rFonts w:ascii="Times New Roman" w:hAnsi="Times New Roman" w:cs="Times New Roman"/>
          <w:b/>
          <w:bCs/>
          <w:sz w:val="24"/>
          <w:szCs w:val="24"/>
        </w:rPr>
        <w:t>Câu 9</w:t>
      </w:r>
      <w:r w:rsidRPr="001D76AC">
        <w:rPr>
          <w:rFonts w:ascii="Times New Roman" w:hAnsi="Times New Roman" w:cs="Times New Roman"/>
          <w:sz w:val="24"/>
          <w:szCs w:val="24"/>
        </w:rPr>
        <w:t>.Thiết bị mạng nào sau đây có cả cổng LAN và cổng WAN?</w:t>
      </w:r>
    </w:p>
    <w:p w14:paraId="3DB8BA46" w14:textId="6DA0D261" w:rsidR="00D652F0" w:rsidRPr="00DB773A" w:rsidRDefault="00482875" w:rsidP="00F83152">
      <w:pPr>
        <w:pStyle w:val="ListParagraph"/>
        <w:numPr>
          <w:ilvl w:val="0"/>
          <w:numId w:val="10"/>
        </w:numPr>
        <w:spacing w:after="0" w:line="240" w:lineRule="auto"/>
        <w:rPr>
          <w:rFonts w:ascii="Times New Roman" w:hAnsi="Times New Roman" w:cs="Times New Roman"/>
          <w:sz w:val="24"/>
          <w:szCs w:val="24"/>
        </w:rPr>
      </w:pPr>
      <w:r w:rsidRPr="00DB773A">
        <w:rPr>
          <w:rFonts w:ascii="Times New Roman" w:hAnsi="Times New Roman" w:cs="Times New Roman"/>
          <w:sz w:val="24"/>
          <w:szCs w:val="24"/>
        </w:rPr>
        <w:t xml:space="preserve">Switch. </w:t>
      </w:r>
      <w:r w:rsidR="00DB773A">
        <w:rPr>
          <w:rFonts w:ascii="Times New Roman" w:hAnsi="Times New Roman" w:cs="Times New Roman"/>
          <w:sz w:val="24"/>
          <w:szCs w:val="24"/>
        </w:rPr>
        <w:tab/>
      </w:r>
      <w:r w:rsidR="00DB773A">
        <w:rPr>
          <w:rFonts w:ascii="Times New Roman" w:hAnsi="Times New Roman" w:cs="Times New Roman"/>
          <w:sz w:val="24"/>
          <w:szCs w:val="24"/>
        </w:rPr>
        <w:tab/>
      </w:r>
      <w:r w:rsidRPr="000D754A">
        <w:rPr>
          <w:rFonts w:ascii="Times New Roman" w:hAnsi="Times New Roman" w:cs="Times New Roman"/>
          <w:sz w:val="24"/>
          <w:szCs w:val="24"/>
        </w:rPr>
        <w:t>B</w:t>
      </w:r>
      <w:r w:rsidR="00DB773A">
        <w:rPr>
          <w:rFonts w:ascii="Times New Roman" w:hAnsi="Times New Roman" w:cs="Times New Roman"/>
          <w:sz w:val="24"/>
          <w:szCs w:val="24"/>
        </w:rPr>
        <w:t xml:space="preserve">. </w:t>
      </w:r>
      <w:r w:rsidRPr="00DB773A">
        <w:rPr>
          <w:rFonts w:ascii="Times New Roman" w:hAnsi="Times New Roman" w:cs="Times New Roman"/>
          <w:sz w:val="24"/>
          <w:szCs w:val="24"/>
        </w:rPr>
        <w:t xml:space="preserve">Modem. </w:t>
      </w:r>
      <w:r w:rsidR="00DB773A">
        <w:rPr>
          <w:rFonts w:ascii="Times New Roman" w:hAnsi="Times New Roman" w:cs="Times New Roman"/>
          <w:sz w:val="24"/>
          <w:szCs w:val="24"/>
        </w:rPr>
        <w:tab/>
      </w:r>
      <w:r w:rsidR="00DB773A">
        <w:rPr>
          <w:rFonts w:ascii="Times New Roman" w:hAnsi="Times New Roman" w:cs="Times New Roman"/>
          <w:sz w:val="24"/>
          <w:szCs w:val="24"/>
        </w:rPr>
        <w:tab/>
      </w:r>
      <w:r w:rsidRPr="00DB773A">
        <w:rPr>
          <w:rFonts w:ascii="Times New Roman" w:hAnsi="Times New Roman" w:cs="Times New Roman"/>
          <w:sz w:val="24"/>
          <w:szCs w:val="24"/>
        </w:rPr>
        <w:t>C</w:t>
      </w:r>
      <w:r w:rsidR="00DB773A">
        <w:rPr>
          <w:rFonts w:ascii="Times New Roman" w:hAnsi="Times New Roman" w:cs="Times New Roman"/>
          <w:sz w:val="24"/>
          <w:szCs w:val="24"/>
        </w:rPr>
        <w:t xml:space="preserve">. </w:t>
      </w:r>
      <w:r w:rsidRPr="00DB773A">
        <w:rPr>
          <w:rFonts w:ascii="Times New Roman" w:hAnsi="Times New Roman" w:cs="Times New Roman"/>
          <w:sz w:val="24"/>
          <w:szCs w:val="24"/>
        </w:rPr>
        <w:t>Access Point.</w:t>
      </w:r>
      <w:r w:rsidR="00DB773A">
        <w:rPr>
          <w:rFonts w:ascii="Times New Roman" w:hAnsi="Times New Roman" w:cs="Times New Roman"/>
          <w:sz w:val="24"/>
          <w:szCs w:val="24"/>
        </w:rPr>
        <w:tab/>
      </w:r>
      <w:r w:rsidRPr="000D754A">
        <w:rPr>
          <w:rFonts w:ascii="Times New Roman" w:hAnsi="Times New Roman" w:cs="Times New Roman"/>
          <w:sz w:val="24"/>
          <w:szCs w:val="24"/>
          <w:u w:val="single"/>
        </w:rPr>
        <w:t xml:space="preserve"> D</w:t>
      </w:r>
      <w:r w:rsidR="000D754A">
        <w:rPr>
          <w:rFonts w:ascii="Times New Roman" w:hAnsi="Times New Roman" w:cs="Times New Roman"/>
          <w:sz w:val="24"/>
          <w:szCs w:val="24"/>
        </w:rPr>
        <w:t xml:space="preserve">. </w:t>
      </w:r>
      <w:r w:rsidRPr="00DB773A">
        <w:rPr>
          <w:rFonts w:ascii="Times New Roman" w:hAnsi="Times New Roman" w:cs="Times New Roman"/>
          <w:sz w:val="24"/>
          <w:szCs w:val="24"/>
        </w:rPr>
        <w:t>Router.</w:t>
      </w:r>
    </w:p>
    <w:p w14:paraId="04F20399" w14:textId="4DB3B82B" w:rsidR="00D652F0" w:rsidRPr="001D76AC" w:rsidRDefault="00482875" w:rsidP="00F83152">
      <w:pPr>
        <w:spacing w:after="0" w:line="240" w:lineRule="auto"/>
        <w:rPr>
          <w:rFonts w:ascii="Times New Roman" w:hAnsi="Times New Roman" w:cs="Times New Roman"/>
          <w:sz w:val="24"/>
          <w:szCs w:val="24"/>
        </w:rPr>
      </w:pPr>
      <w:r w:rsidRPr="000D754A">
        <w:rPr>
          <w:rFonts w:ascii="Times New Roman" w:hAnsi="Times New Roman" w:cs="Times New Roman"/>
          <w:b/>
          <w:bCs/>
          <w:sz w:val="24"/>
          <w:szCs w:val="24"/>
        </w:rPr>
        <w:t>Câu 10</w:t>
      </w:r>
      <w:r w:rsidRPr="001D76AC">
        <w:rPr>
          <w:rFonts w:ascii="Times New Roman" w:hAnsi="Times New Roman" w:cs="Times New Roman"/>
          <w:sz w:val="24"/>
          <w:szCs w:val="24"/>
        </w:rPr>
        <w:t>.</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WAN là loại mạng nào dưới đây?</w:t>
      </w:r>
    </w:p>
    <w:p w14:paraId="5380BD9A" w14:textId="59627E65"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 xml:space="preserve">Mạng không dây. </w:t>
      </w:r>
      <w:r w:rsidR="000D754A">
        <w:rPr>
          <w:rFonts w:ascii="Times New Roman" w:hAnsi="Times New Roman" w:cs="Times New Roman"/>
          <w:sz w:val="24"/>
          <w:szCs w:val="24"/>
        </w:rPr>
        <w:tab/>
      </w:r>
      <w:r w:rsidR="000D754A">
        <w:rPr>
          <w:rFonts w:ascii="Times New Roman" w:hAnsi="Times New Roman" w:cs="Times New Roman"/>
          <w:sz w:val="24"/>
          <w:szCs w:val="24"/>
        </w:rPr>
        <w:tab/>
      </w:r>
      <w:r w:rsidRPr="000D754A">
        <w:rPr>
          <w:rFonts w:ascii="Times New Roman" w:hAnsi="Times New Roman" w:cs="Times New Roman"/>
          <w:sz w:val="24"/>
          <w:szCs w:val="24"/>
          <w:u w:val="single"/>
        </w:rPr>
        <w:t>B</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 xml:space="preserve">Mạng diện rộng. </w:t>
      </w:r>
      <w:r w:rsidR="000D754A">
        <w:rPr>
          <w:rFonts w:ascii="Times New Roman" w:hAnsi="Times New Roman" w:cs="Times New Roman"/>
          <w:sz w:val="24"/>
          <w:szCs w:val="24"/>
        </w:rPr>
        <w:tab/>
      </w:r>
      <w:r w:rsidRPr="001D76AC">
        <w:rPr>
          <w:rFonts w:ascii="Times New Roman" w:hAnsi="Times New Roman" w:cs="Times New Roman"/>
          <w:sz w:val="24"/>
          <w:szCs w:val="24"/>
        </w:rPr>
        <w:t>C</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Mạng Wi-Fi.</w:t>
      </w:r>
      <w:r w:rsidR="000D754A">
        <w:rPr>
          <w:rFonts w:ascii="Times New Roman" w:hAnsi="Times New Roman" w:cs="Times New Roman"/>
          <w:sz w:val="24"/>
          <w:szCs w:val="24"/>
        </w:rPr>
        <w:tab/>
      </w:r>
      <w:r w:rsidRPr="001D76AC">
        <w:rPr>
          <w:rFonts w:ascii="Times New Roman" w:hAnsi="Times New Roman" w:cs="Times New Roman"/>
          <w:sz w:val="24"/>
          <w:szCs w:val="24"/>
        </w:rPr>
        <w:t xml:space="preserve"> D</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Internet.</w:t>
      </w:r>
    </w:p>
    <w:p w14:paraId="0CF69F8E" w14:textId="07A9380F" w:rsidR="00D652F0" w:rsidRPr="001D76AC" w:rsidRDefault="00482875" w:rsidP="00F83152">
      <w:pPr>
        <w:spacing w:after="0" w:line="240" w:lineRule="auto"/>
        <w:rPr>
          <w:rFonts w:ascii="Times New Roman" w:hAnsi="Times New Roman" w:cs="Times New Roman"/>
          <w:sz w:val="24"/>
          <w:szCs w:val="24"/>
        </w:rPr>
      </w:pPr>
      <w:r w:rsidRPr="000D754A">
        <w:rPr>
          <w:rFonts w:ascii="Times New Roman" w:hAnsi="Times New Roman" w:cs="Times New Roman"/>
          <w:b/>
          <w:bCs/>
          <w:sz w:val="24"/>
          <w:szCs w:val="24"/>
        </w:rPr>
        <w:t>Câu 11</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Giao thức TCP trong bộ giao thức TCP/IP có vai trò gì?</w:t>
      </w:r>
    </w:p>
    <w:p w14:paraId="6C53BF8F" w14:textId="616EBB64"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lastRenderedPageBreak/>
        <w:t>A</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Phân giải tên miền thành địa chỉ IP.</w:t>
      </w:r>
    </w:p>
    <w:p w14:paraId="63E8BAE5" w14:textId="6BD129E8"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Cung cấp giao diện giữa người dùng và mạng.</w:t>
      </w:r>
    </w:p>
    <w:p w14:paraId="7256DD66" w14:textId="39E7E4A0" w:rsidR="00D652F0" w:rsidRPr="001D76AC" w:rsidRDefault="00482875" w:rsidP="00F83152">
      <w:pPr>
        <w:spacing w:after="0" w:line="240" w:lineRule="auto"/>
        <w:rPr>
          <w:rFonts w:ascii="Times New Roman" w:hAnsi="Times New Roman" w:cs="Times New Roman"/>
          <w:sz w:val="24"/>
          <w:szCs w:val="24"/>
        </w:rPr>
      </w:pPr>
      <w:r w:rsidRPr="000D754A">
        <w:rPr>
          <w:rFonts w:ascii="Times New Roman" w:hAnsi="Times New Roman" w:cs="Times New Roman"/>
          <w:sz w:val="24"/>
          <w:szCs w:val="24"/>
          <w:u w:val="single"/>
        </w:rPr>
        <w:t>C</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Đảm bảo dữ liệu được truyền tải đúng thứ tự và không bị lỗi.</w:t>
      </w:r>
    </w:p>
    <w:p w14:paraId="097875B7" w14:textId="341CADFC"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Cung cấp địa chỉ IP cho các thiết bị trong mạng.</w:t>
      </w:r>
    </w:p>
    <w:p w14:paraId="502B1D91" w14:textId="706B8DFD" w:rsidR="00D652F0" w:rsidRPr="001D76AC" w:rsidRDefault="00482875" w:rsidP="00F83152">
      <w:pPr>
        <w:spacing w:after="0" w:line="240" w:lineRule="auto"/>
        <w:rPr>
          <w:rFonts w:ascii="Times New Roman" w:hAnsi="Times New Roman" w:cs="Times New Roman"/>
          <w:sz w:val="24"/>
          <w:szCs w:val="24"/>
        </w:rPr>
      </w:pPr>
      <w:r w:rsidRPr="000D754A">
        <w:rPr>
          <w:rFonts w:ascii="Times New Roman" w:hAnsi="Times New Roman" w:cs="Times New Roman"/>
          <w:b/>
          <w:bCs/>
          <w:sz w:val="24"/>
          <w:szCs w:val="24"/>
        </w:rPr>
        <w:t>Câu 12.</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Quản trị viên trong một văn phòng cần chia sẻ một máy in với các máy tính khác trong mạng nội bộ. Sau khi cài</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đặt máy in trên một máy tính và tính năng Network and Sharing Center đã được bật. Quản trị viên đã thực hiện các thao tác</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sau:</w:t>
      </w:r>
    </w:p>
    <w:p w14:paraId="211A1D24"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1. Vào Start, chọn Control Panel.</w:t>
      </w:r>
    </w:p>
    <w:p w14:paraId="01DCC347"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2. Kích phải chuột vào máy in cần chia sẻ.</w:t>
      </w:r>
    </w:p>
    <w:p w14:paraId="0D3C1C11"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3. Nhấp chọn Devices and Printers.</w:t>
      </w:r>
    </w:p>
    <w:p w14:paraId="560D5E2A"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4. Chọn Share this printer trong tab Sharing.</w:t>
      </w:r>
    </w:p>
    <w:p w14:paraId="59E2659C"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5. Chọn Printer properties.</w:t>
      </w:r>
    </w:p>
    <w:p w14:paraId="5D6105F6"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Thứ tự nào sau đây đúng để chia sẻ máy in này cho các máy tính còn lại?</w:t>
      </w:r>
    </w:p>
    <w:p w14:paraId="0CBAD044" w14:textId="240AE545" w:rsidR="000D754A" w:rsidRDefault="00482875" w:rsidP="00F83152">
      <w:pPr>
        <w:spacing w:after="0" w:line="240" w:lineRule="auto"/>
        <w:rPr>
          <w:rFonts w:ascii="Times New Roman" w:hAnsi="Times New Roman" w:cs="Times New Roman"/>
          <w:sz w:val="24"/>
          <w:szCs w:val="24"/>
        </w:rPr>
      </w:pPr>
      <w:r w:rsidRPr="00810BEF">
        <w:rPr>
          <w:rFonts w:ascii="Times New Roman" w:hAnsi="Times New Roman" w:cs="Times New Roman"/>
          <w:sz w:val="24"/>
          <w:szCs w:val="24"/>
          <w:u w:val="single"/>
        </w:rPr>
        <w:t>A</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1→3→2→5→4.</w:t>
      </w:r>
      <w:r w:rsidR="000D754A">
        <w:rPr>
          <w:rFonts w:ascii="Times New Roman" w:hAnsi="Times New Roman" w:cs="Times New Roman"/>
          <w:sz w:val="24"/>
          <w:szCs w:val="24"/>
        </w:rPr>
        <w:tab/>
      </w:r>
      <w:r w:rsidR="000D754A">
        <w:rPr>
          <w:rFonts w:ascii="Times New Roman" w:hAnsi="Times New Roman" w:cs="Times New Roman"/>
          <w:sz w:val="24"/>
          <w:szCs w:val="24"/>
        </w:rPr>
        <w:tab/>
      </w:r>
      <w:r w:rsidRPr="001D76AC">
        <w:rPr>
          <w:rFonts w:ascii="Times New Roman" w:hAnsi="Times New Roman" w:cs="Times New Roman"/>
          <w:sz w:val="24"/>
          <w:szCs w:val="24"/>
        </w:rPr>
        <w:t xml:space="preserve"> </w:t>
      </w:r>
      <w:r w:rsidR="00810BEF">
        <w:rPr>
          <w:rFonts w:ascii="Times New Roman" w:hAnsi="Times New Roman" w:cs="Times New Roman"/>
          <w:sz w:val="24"/>
          <w:szCs w:val="24"/>
        </w:rPr>
        <w:tab/>
      </w:r>
      <w:r w:rsidR="00810BEF">
        <w:rPr>
          <w:rFonts w:ascii="Times New Roman" w:hAnsi="Times New Roman" w:cs="Times New Roman"/>
          <w:sz w:val="24"/>
          <w:szCs w:val="24"/>
        </w:rPr>
        <w:tab/>
      </w:r>
      <w:r w:rsidRPr="001D76AC">
        <w:rPr>
          <w:rFonts w:ascii="Times New Roman" w:hAnsi="Times New Roman" w:cs="Times New Roman"/>
          <w:sz w:val="24"/>
          <w:szCs w:val="24"/>
        </w:rPr>
        <w:t>B</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1→4→5→3→2.</w:t>
      </w:r>
    </w:p>
    <w:p w14:paraId="6E2E849B" w14:textId="1113CFBD"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 xml:space="preserve"> C</w:t>
      </w:r>
      <w:r w:rsidR="000D754A">
        <w:rPr>
          <w:rFonts w:ascii="Times New Roman" w:hAnsi="Times New Roman" w:cs="Times New Roman"/>
          <w:sz w:val="24"/>
          <w:szCs w:val="24"/>
        </w:rPr>
        <w:t xml:space="preserve">. </w:t>
      </w:r>
      <w:r w:rsidRPr="001D76AC">
        <w:rPr>
          <w:rFonts w:ascii="Times New Roman" w:hAnsi="Times New Roman" w:cs="Times New Roman"/>
          <w:sz w:val="24"/>
          <w:szCs w:val="24"/>
        </w:rPr>
        <w:t xml:space="preserve">1→2→4→5→3. </w:t>
      </w:r>
      <w:r w:rsidR="000D754A">
        <w:rPr>
          <w:rFonts w:ascii="Times New Roman" w:hAnsi="Times New Roman" w:cs="Times New Roman"/>
          <w:sz w:val="24"/>
          <w:szCs w:val="24"/>
        </w:rPr>
        <w:tab/>
      </w:r>
      <w:r w:rsidR="000D754A">
        <w:rPr>
          <w:rFonts w:ascii="Times New Roman" w:hAnsi="Times New Roman" w:cs="Times New Roman"/>
          <w:sz w:val="24"/>
          <w:szCs w:val="24"/>
        </w:rPr>
        <w:tab/>
      </w:r>
      <w:r w:rsidR="000D754A">
        <w:rPr>
          <w:rFonts w:ascii="Times New Roman" w:hAnsi="Times New Roman" w:cs="Times New Roman"/>
          <w:sz w:val="24"/>
          <w:szCs w:val="24"/>
        </w:rPr>
        <w:tab/>
      </w:r>
      <w:r w:rsidR="000D754A">
        <w:rPr>
          <w:rFonts w:ascii="Times New Roman" w:hAnsi="Times New Roman" w:cs="Times New Roman"/>
          <w:sz w:val="24"/>
          <w:szCs w:val="24"/>
        </w:rPr>
        <w:tab/>
      </w:r>
      <w:r w:rsidRPr="001D76AC">
        <w:rPr>
          <w:rFonts w:ascii="Times New Roman" w:hAnsi="Times New Roman" w:cs="Times New Roman"/>
          <w:sz w:val="24"/>
          <w:szCs w:val="24"/>
        </w:rPr>
        <w:t>D</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1→5→3→2→4.</w:t>
      </w:r>
    </w:p>
    <w:p w14:paraId="09A23123" w14:textId="40154B6B" w:rsidR="00D652F0" w:rsidRPr="001D76AC" w:rsidRDefault="00482875" w:rsidP="00F83152">
      <w:pPr>
        <w:spacing w:after="0" w:line="240" w:lineRule="auto"/>
        <w:rPr>
          <w:rFonts w:ascii="Times New Roman" w:hAnsi="Times New Roman" w:cs="Times New Roman"/>
          <w:sz w:val="24"/>
          <w:szCs w:val="24"/>
        </w:rPr>
      </w:pPr>
      <w:r w:rsidRPr="00810BEF">
        <w:rPr>
          <w:rFonts w:ascii="Times New Roman" w:hAnsi="Times New Roman" w:cs="Times New Roman"/>
          <w:b/>
          <w:bCs/>
          <w:sz w:val="24"/>
          <w:szCs w:val="24"/>
        </w:rPr>
        <w:t>Câu 13</w:t>
      </w:r>
      <w:r w:rsidRPr="001D76AC">
        <w:rPr>
          <w:rFonts w:ascii="Times New Roman" w:hAnsi="Times New Roman" w:cs="Times New Roman"/>
          <w:sz w:val="24"/>
          <w:szCs w:val="24"/>
        </w:rPr>
        <w:t>.</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Phương án nào sau đây là một chú thích hợp lệ trong HTML?</w:t>
      </w:r>
    </w:p>
    <w:p w14:paraId="2E43C4E3" w14:textId="582B0DC0" w:rsidR="00D652F0" w:rsidRPr="001D76AC" w:rsidRDefault="00482875" w:rsidP="00F83152">
      <w:pPr>
        <w:spacing w:after="0" w:line="240" w:lineRule="auto"/>
        <w:rPr>
          <w:rFonts w:ascii="Times New Roman" w:hAnsi="Times New Roman" w:cs="Times New Roman"/>
          <w:sz w:val="24"/>
          <w:szCs w:val="24"/>
        </w:rPr>
      </w:pPr>
      <w:r w:rsidRPr="00810BEF">
        <w:rPr>
          <w:rFonts w:ascii="Times New Roman" w:hAnsi="Times New Roman" w:cs="Times New Roman"/>
          <w:sz w:val="24"/>
          <w:szCs w:val="24"/>
          <w:u w:val="single"/>
        </w:rPr>
        <w:t>A</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 xml:space="preserve">&lt;!—- day la mot chu thich —-&gt; </w:t>
      </w:r>
      <w:r w:rsidR="00810BEF">
        <w:rPr>
          <w:rFonts w:ascii="Times New Roman" w:hAnsi="Times New Roman" w:cs="Times New Roman"/>
          <w:sz w:val="24"/>
          <w:szCs w:val="24"/>
        </w:rPr>
        <w:tab/>
      </w:r>
      <w:r w:rsidR="00810BEF">
        <w:rPr>
          <w:rFonts w:ascii="Times New Roman" w:hAnsi="Times New Roman" w:cs="Times New Roman"/>
          <w:sz w:val="24"/>
          <w:szCs w:val="24"/>
        </w:rPr>
        <w:tab/>
      </w:r>
      <w:r w:rsidRPr="001D76AC">
        <w:rPr>
          <w:rFonts w:ascii="Times New Roman" w:hAnsi="Times New Roman" w:cs="Times New Roman"/>
          <w:sz w:val="24"/>
          <w:szCs w:val="24"/>
        </w:rPr>
        <w:t>B</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&lt;!—- day la mot chu thich —-!&gt;</w:t>
      </w:r>
    </w:p>
    <w:p w14:paraId="78E502A4" w14:textId="0B0A0B34"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 xml:space="preserve">// day la mot chu thich </w:t>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Pr="001D76AC">
        <w:rPr>
          <w:rFonts w:ascii="Times New Roman" w:hAnsi="Times New Roman" w:cs="Times New Roman"/>
          <w:sz w:val="24"/>
          <w:szCs w:val="24"/>
        </w:rPr>
        <w:t>D</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 day la mot chu thich</w:t>
      </w:r>
    </w:p>
    <w:p w14:paraId="04A3470A" w14:textId="1B5C7CEB" w:rsidR="00D652F0" w:rsidRPr="001D76AC" w:rsidRDefault="00482875" w:rsidP="00F83152">
      <w:pPr>
        <w:spacing w:after="0" w:line="240" w:lineRule="auto"/>
        <w:rPr>
          <w:rFonts w:ascii="Times New Roman" w:hAnsi="Times New Roman" w:cs="Times New Roman"/>
          <w:sz w:val="24"/>
          <w:szCs w:val="24"/>
        </w:rPr>
      </w:pPr>
      <w:r w:rsidRPr="00810BEF">
        <w:rPr>
          <w:rFonts w:ascii="Times New Roman" w:hAnsi="Times New Roman" w:cs="Times New Roman"/>
          <w:b/>
          <w:bCs/>
          <w:sz w:val="24"/>
          <w:szCs w:val="24"/>
        </w:rPr>
        <w:t>Câu 14</w:t>
      </w:r>
      <w:r w:rsidRPr="001D76AC">
        <w:rPr>
          <w:rFonts w:ascii="Times New Roman" w:hAnsi="Times New Roman" w:cs="Times New Roman"/>
          <w:sz w:val="24"/>
          <w:szCs w:val="24"/>
        </w:rPr>
        <w:t>.</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Tiêu đề lớn nhất của văn bản thường được đặt trong cặp thẻ HTML nào sau đây?</w:t>
      </w:r>
    </w:p>
    <w:p w14:paraId="06E90F0C" w14:textId="3E52F6DA" w:rsidR="00D652F0" w:rsidRPr="001D76AC" w:rsidRDefault="00482875" w:rsidP="00F83152">
      <w:pPr>
        <w:spacing w:after="0" w:line="240" w:lineRule="auto"/>
        <w:rPr>
          <w:rFonts w:ascii="Times New Roman" w:hAnsi="Times New Roman" w:cs="Times New Roman"/>
          <w:sz w:val="24"/>
          <w:szCs w:val="24"/>
        </w:rPr>
      </w:pPr>
      <w:r w:rsidRPr="00810BEF">
        <w:rPr>
          <w:rFonts w:ascii="Times New Roman" w:hAnsi="Times New Roman" w:cs="Times New Roman"/>
          <w:sz w:val="24"/>
          <w:szCs w:val="24"/>
          <w:u w:val="single"/>
        </w:rPr>
        <w:t>A</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&lt;h1&gt;</w:t>
      </w:r>
      <w:r w:rsidR="00810BEF">
        <w:rPr>
          <w:rFonts w:ascii="Times New Roman" w:hAnsi="Times New Roman" w:cs="Times New Roman"/>
          <w:sz w:val="24"/>
          <w:szCs w:val="24"/>
        </w:rPr>
        <w:tab/>
      </w:r>
      <w:r w:rsidR="00810BEF">
        <w:rPr>
          <w:rFonts w:ascii="Times New Roman" w:hAnsi="Times New Roman" w:cs="Times New Roman"/>
          <w:sz w:val="24"/>
          <w:szCs w:val="24"/>
        </w:rPr>
        <w:tab/>
      </w:r>
      <w:r w:rsidRPr="001D76AC">
        <w:rPr>
          <w:rFonts w:ascii="Times New Roman" w:hAnsi="Times New Roman" w:cs="Times New Roman"/>
          <w:sz w:val="24"/>
          <w:szCs w:val="24"/>
        </w:rPr>
        <w:t xml:space="preserve"> B</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&lt;h3&gt;</w:t>
      </w:r>
      <w:r w:rsidR="00810BEF">
        <w:rPr>
          <w:rFonts w:ascii="Times New Roman" w:hAnsi="Times New Roman" w:cs="Times New Roman"/>
          <w:sz w:val="24"/>
          <w:szCs w:val="24"/>
        </w:rPr>
        <w:tab/>
      </w:r>
      <w:r w:rsidR="00810BEF">
        <w:rPr>
          <w:rFonts w:ascii="Times New Roman" w:hAnsi="Times New Roman" w:cs="Times New Roman"/>
          <w:sz w:val="24"/>
          <w:szCs w:val="24"/>
        </w:rPr>
        <w:tab/>
      </w:r>
      <w:r w:rsidRPr="001D76AC">
        <w:rPr>
          <w:rFonts w:ascii="Times New Roman" w:hAnsi="Times New Roman" w:cs="Times New Roman"/>
          <w:sz w:val="24"/>
          <w:szCs w:val="24"/>
        </w:rPr>
        <w:t xml:space="preserve"> C</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&lt;h6&gt;</w:t>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Pr="001D76AC">
        <w:rPr>
          <w:rFonts w:ascii="Times New Roman" w:hAnsi="Times New Roman" w:cs="Times New Roman"/>
          <w:sz w:val="24"/>
          <w:szCs w:val="24"/>
        </w:rPr>
        <w:t xml:space="preserve"> D</w:t>
      </w:r>
      <w:r w:rsidR="00810BEF">
        <w:rPr>
          <w:rFonts w:ascii="Times New Roman" w:hAnsi="Times New Roman" w:cs="Times New Roman"/>
          <w:sz w:val="24"/>
          <w:szCs w:val="24"/>
        </w:rPr>
        <w:t>.</w:t>
      </w:r>
      <w:r w:rsidRPr="001D76AC">
        <w:rPr>
          <w:rFonts w:ascii="Times New Roman" w:hAnsi="Times New Roman" w:cs="Times New Roman"/>
          <w:sz w:val="24"/>
          <w:szCs w:val="24"/>
        </w:rPr>
        <w:t>&lt;h9&gt;</w:t>
      </w:r>
    </w:p>
    <w:p w14:paraId="35F2EC9E" w14:textId="0FD4DA45" w:rsidR="00D652F0" w:rsidRPr="001D76AC" w:rsidRDefault="00482875" w:rsidP="00F83152">
      <w:pPr>
        <w:spacing w:after="0" w:line="240" w:lineRule="auto"/>
        <w:rPr>
          <w:rFonts w:ascii="Times New Roman" w:hAnsi="Times New Roman" w:cs="Times New Roman"/>
          <w:sz w:val="24"/>
          <w:szCs w:val="24"/>
        </w:rPr>
      </w:pPr>
      <w:r w:rsidRPr="00810BEF">
        <w:rPr>
          <w:rFonts w:ascii="Times New Roman" w:hAnsi="Times New Roman" w:cs="Times New Roman"/>
          <w:b/>
          <w:bCs/>
          <w:sz w:val="24"/>
          <w:szCs w:val="24"/>
        </w:rPr>
        <w:t>Câu 15.</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Thẻ&lt;div&gt;trong HTML có tác dụng gì sau đây?</w:t>
      </w:r>
    </w:p>
    <w:p w14:paraId="436C3826" w14:textId="327872C1" w:rsidR="00D652F0" w:rsidRPr="001D76AC" w:rsidRDefault="00482875" w:rsidP="00F83152">
      <w:pPr>
        <w:spacing w:after="0" w:line="240" w:lineRule="auto"/>
        <w:rPr>
          <w:rFonts w:ascii="Times New Roman" w:hAnsi="Times New Roman" w:cs="Times New Roman"/>
          <w:sz w:val="24"/>
          <w:szCs w:val="24"/>
        </w:rPr>
      </w:pPr>
      <w:r w:rsidRPr="00810BEF">
        <w:rPr>
          <w:rFonts w:ascii="Times New Roman" w:hAnsi="Times New Roman" w:cs="Times New Roman"/>
          <w:sz w:val="24"/>
          <w:szCs w:val="24"/>
          <w:u w:val="single"/>
        </w:rPr>
        <w:t>A</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 xml:space="preserve">Để chia trang thành các phần hoặc khối. </w:t>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Pr="001D76AC">
        <w:rPr>
          <w:rFonts w:ascii="Times New Roman" w:hAnsi="Times New Roman" w:cs="Times New Roman"/>
          <w:sz w:val="24"/>
          <w:szCs w:val="24"/>
        </w:rPr>
        <w:t>B</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Để thêm liên kết.</w:t>
      </w:r>
    </w:p>
    <w:p w14:paraId="29B2DFF9" w14:textId="3B8E6BA3"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Để chèn tiêu đề.</w:t>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00810BEF">
        <w:rPr>
          <w:rFonts w:ascii="Times New Roman" w:hAnsi="Times New Roman" w:cs="Times New Roman"/>
          <w:sz w:val="24"/>
          <w:szCs w:val="24"/>
        </w:rPr>
        <w:tab/>
      </w:r>
      <w:r w:rsidRPr="001D76AC">
        <w:rPr>
          <w:rFonts w:ascii="Times New Roman" w:hAnsi="Times New Roman" w:cs="Times New Roman"/>
          <w:sz w:val="24"/>
          <w:szCs w:val="24"/>
        </w:rPr>
        <w:t xml:space="preserve"> D</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Để chèn hình ảnh.</w:t>
      </w:r>
    </w:p>
    <w:p w14:paraId="4E4728F3" w14:textId="7E6FA297" w:rsidR="00D652F0" w:rsidRDefault="00482875" w:rsidP="00F83152">
      <w:pPr>
        <w:spacing w:after="0" w:line="240" w:lineRule="auto"/>
        <w:rPr>
          <w:rFonts w:ascii="Times New Roman" w:hAnsi="Times New Roman" w:cs="Times New Roman"/>
          <w:sz w:val="24"/>
          <w:szCs w:val="24"/>
        </w:rPr>
      </w:pPr>
      <w:r w:rsidRPr="00810BEF">
        <w:rPr>
          <w:rFonts w:ascii="Times New Roman" w:hAnsi="Times New Roman" w:cs="Times New Roman"/>
          <w:b/>
          <w:bCs/>
          <w:sz w:val="24"/>
          <w:szCs w:val="24"/>
        </w:rPr>
        <w:t>Câu 16</w:t>
      </w:r>
      <w:r w:rsidRPr="001D76AC">
        <w:rPr>
          <w:rFonts w:ascii="Times New Roman" w:hAnsi="Times New Roman" w:cs="Times New Roman"/>
          <w:sz w:val="24"/>
          <w:szCs w:val="24"/>
        </w:rPr>
        <w:t>.</w:t>
      </w:r>
      <w:r w:rsidR="00810BEF">
        <w:rPr>
          <w:rFonts w:ascii="Times New Roman" w:hAnsi="Times New Roman" w:cs="Times New Roman"/>
          <w:sz w:val="24"/>
          <w:szCs w:val="24"/>
        </w:rPr>
        <w:t xml:space="preserve"> </w:t>
      </w:r>
      <w:r w:rsidRPr="001D76AC">
        <w:rPr>
          <w:rFonts w:ascii="Times New Roman" w:hAnsi="Times New Roman" w:cs="Times New Roman"/>
          <w:sz w:val="24"/>
          <w:szCs w:val="24"/>
        </w:rPr>
        <w:t>Xét đoạn mã HTML sau:</w:t>
      </w:r>
    </w:p>
    <w:p w14:paraId="1C3FB8C0"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&lt;ol type = "I" start="3"&gt;</w:t>
      </w:r>
    </w:p>
    <w:p w14:paraId="539F5067"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 xml:space="preserve">        &lt;li&gt; Mục a &lt;/li&gt;</w:t>
      </w:r>
    </w:p>
    <w:p w14:paraId="21DC512B"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 xml:space="preserve">        &lt;li&gt; Mục b &lt;/li&gt;</w:t>
      </w:r>
    </w:p>
    <w:p w14:paraId="1BBD8699" w14:textId="1C22989E" w:rsidR="00810BEF" w:rsidRPr="001D76AC"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 xml:space="preserve">    &lt;/ol&gt;</w:t>
      </w:r>
    </w:p>
    <w:p w14:paraId="1AFAD5C9"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Phương án nào sau đây mô tả đúng kết quả hiển thị trên trình duyệt?</w:t>
      </w:r>
    </w:p>
    <w:p w14:paraId="61D991ED"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b/>
          <w:bCs/>
          <w:sz w:val="24"/>
          <w:szCs w:val="24"/>
        </w:rPr>
        <w:t>Xét đoạn mã HTML sau:</w:t>
      </w:r>
    </w:p>
    <w:p w14:paraId="72C00C22"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&lt;ol type="I" start="3"&gt;</w:t>
      </w:r>
    </w:p>
    <w:p w14:paraId="4C9E68CA"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 xml:space="preserve">    &lt;li&gt; Mục a &lt;/li&gt;</w:t>
      </w:r>
    </w:p>
    <w:p w14:paraId="7426F1B5"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 xml:space="preserve">    &lt;li&gt; Mục b &lt;/li&gt;</w:t>
      </w:r>
    </w:p>
    <w:p w14:paraId="1513B547"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&lt;/ol&gt;</w:t>
      </w:r>
    </w:p>
    <w:p w14:paraId="301E1679" w14:textId="77777777"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rPr>
        <w:t>Phương án nào sau đây mô tả ĐÚNG kết quả hiển thị trên trình duyệt?</w:t>
      </w:r>
    </w:p>
    <w:p w14:paraId="0D50E3D8" w14:textId="5B22DF4F" w:rsidR="00C41B89" w:rsidRPr="00C41B89" w:rsidRDefault="00C41B89" w:rsidP="00C41B89">
      <w:pPr>
        <w:spacing w:after="0" w:line="240" w:lineRule="auto"/>
        <w:rPr>
          <w:rFonts w:ascii="Times New Roman" w:hAnsi="Times New Roman" w:cs="Times New Roman"/>
          <w:sz w:val="24"/>
          <w:szCs w:val="24"/>
        </w:rPr>
      </w:pPr>
      <w:r w:rsidRPr="00C41B89">
        <w:rPr>
          <w:rFonts w:ascii="Times New Roman" w:hAnsi="Times New Roman" w:cs="Times New Roman"/>
          <w:sz w:val="24"/>
          <w:szCs w:val="24"/>
          <w:u w:val="single"/>
        </w:rPr>
        <w:t>A.</w:t>
      </w:r>
      <w:r w:rsidRPr="00C41B89">
        <w:rPr>
          <w:rFonts w:ascii="Times New Roman" w:hAnsi="Times New Roman" w:cs="Times New Roman"/>
          <w:sz w:val="24"/>
          <w:szCs w:val="24"/>
        </w:rPr>
        <w:t xml:space="preserve"> Danh sách có đánh số bằng chữ số La Mã in hoa, bắt đầu từ III.</w:t>
      </w:r>
      <w:r w:rsidRPr="00C41B89">
        <w:rPr>
          <w:rFonts w:ascii="Times New Roman" w:hAnsi="Times New Roman" w:cs="Times New Roman"/>
          <w:sz w:val="24"/>
          <w:szCs w:val="24"/>
        </w:rPr>
        <w:br/>
        <w:t>B. Danh sách có đánh số bằng chữ số La Mã in hoa, bắt đầu từ I.</w:t>
      </w:r>
      <w:r w:rsidRPr="00C41B89">
        <w:rPr>
          <w:rFonts w:ascii="Times New Roman" w:hAnsi="Times New Roman" w:cs="Times New Roman"/>
          <w:sz w:val="24"/>
          <w:szCs w:val="24"/>
        </w:rPr>
        <w:br/>
        <w:t>C. Danh sách có đánh số bằng chữ cái in hoa, bắt đầu từ C.</w:t>
      </w:r>
      <w:r w:rsidRPr="00C41B89">
        <w:rPr>
          <w:rFonts w:ascii="Times New Roman" w:hAnsi="Times New Roman" w:cs="Times New Roman"/>
          <w:sz w:val="24"/>
          <w:szCs w:val="24"/>
        </w:rPr>
        <w:br/>
        <w:t xml:space="preserve">D. Danh sách có đánh số bằng chữ số </w:t>
      </w:r>
      <w:r>
        <w:rPr>
          <w:rFonts w:ascii="Times New Roman" w:hAnsi="Times New Roman" w:cs="Times New Roman"/>
          <w:sz w:val="24"/>
          <w:szCs w:val="24"/>
        </w:rPr>
        <w:t>thập phân</w:t>
      </w:r>
      <w:r w:rsidRPr="00C41B89">
        <w:rPr>
          <w:rFonts w:ascii="Times New Roman" w:hAnsi="Times New Roman" w:cs="Times New Roman"/>
          <w:sz w:val="24"/>
          <w:szCs w:val="24"/>
        </w:rPr>
        <w:t>, bắt đầu từ 3.</w:t>
      </w:r>
    </w:p>
    <w:p w14:paraId="5B5CABB5" w14:textId="371F64A9" w:rsidR="00D652F0" w:rsidRPr="001D76AC" w:rsidRDefault="00482875" w:rsidP="00F83152">
      <w:pPr>
        <w:spacing w:after="0" w:line="240" w:lineRule="auto"/>
        <w:rPr>
          <w:rFonts w:ascii="Times New Roman" w:hAnsi="Times New Roman" w:cs="Times New Roman"/>
          <w:sz w:val="24"/>
          <w:szCs w:val="24"/>
        </w:rPr>
      </w:pPr>
      <w:r w:rsidRPr="00320DA8">
        <w:rPr>
          <w:rFonts w:ascii="Times New Roman" w:hAnsi="Times New Roman" w:cs="Times New Roman"/>
          <w:b/>
          <w:bCs/>
          <w:sz w:val="24"/>
          <w:szCs w:val="24"/>
        </w:rPr>
        <w:t>Câu 17.</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Trong số bốn thẻ HTML&lt;b&gt;,&lt;em&gt;,&lt;strong&gt;,&lt;u&gt;, có bao nhiêu thẻ thường có tác dụng in đậm văn bản?</w:t>
      </w:r>
    </w:p>
    <w:p w14:paraId="0D342B1B" w14:textId="04F63BAB"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1.</w:t>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Pr="001D76AC">
        <w:rPr>
          <w:rFonts w:ascii="Times New Roman" w:hAnsi="Times New Roman" w:cs="Times New Roman"/>
          <w:sz w:val="24"/>
          <w:szCs w:val="24"/>
        </w:rPr>
        <w:t xml:space="preserve"> </w:t>
      </w:r>
      <w:r w:rsidRPr="00320DA8">
        <w:rPr>
          <w:rFonts w:ascii="Times New Roman" w:hAnsi="Times New Roman" w:cs="Times New Roman"/>
          <w:sz w:val="24"/>
          <w:szCs w:val="24"/>
          <w:u w:val="single"/>
        </w:rPr>
        <w:t>B</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2.</w:t>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Pr="001D76AC">
        <w:rPr>
          <w:rFonts w:ascii="Times New Roman" w:hAnsi="Times New Roman" w:cs="Times New Roman"/>
          <w:sz w:val="24"/>
          <w:szCs w:val="24"/>
        </w:rPr>
        <w:t xml:space="preserve"> C</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 xml:space="preserve">3. </w:t>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Pr="001D76AC">
        <w:rPr>
          <w:rFonts w:ascii="Times New Roman" w:hAnsi="Times New Roman" w:cs="Times New Roman"/>
          <w:sz w:val="24"/>
          <w:szCs w:val="24"/>
        </w:rPr>
        <w:t>D</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4.</w:t>
      </w:r>
    </w:p>
    <w:p w14:paraId="613C3F36" w14:textId="222F4C35" w:rsidR="00D652F0" w:rsidRPr="001D76AC" w:rsidRDefault="00482875" w:rsidP="00F83152">
      <w:pPr>
        <w:spacing w:after="0" w:line="240" w:lineRule="auto"/>
        <w:rPr>
          <w:rFonts w:ascii="Times New Roman" w:hAnsi="Times New Roman" w:cs="Times New Roman"/>
          <w:sz w:val="24"/>
          <w:szCs w:val="24"/>
        </w:rPr>
      </w:pPr>
      <w:r w:rsidRPr="00320DA8">
        <w:rPr>
          <w:rFonts w:ascii="Times New Roman" w:hAnsi="Times New Roman" w:cs="Times New Roman"/>
          <w:b/>
          <w:bCs/>
          <w:sz w:val="24"/>
          <w:szCs w:val="24"/>
        </w:rPr>
        <w:t>Câu 18</w:t>
      </w:r>
      <w:r w:rsidRPr="001D76AC">
        <w:rPr>
          <w:rFonts w:ascii="Times New Roman" w:hAnsi="Times New Roman" w:cs="Times New Roman"/>
          <w:sz w:val="24"/>
          <w:szCs w:val="24"/>
        </w:rPr>
        <w:t>.</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Thuộc tính nào sau đây của thẻ&lt;img&gt;trong HTML xác định văn bản thay thế cho hình ảnh nếu hình ảnh không</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thể hiển thị khi duyệt web?</w:t>
      </w:r>
    </w:p>
    <w:p w14:paraId="61F156EF" w14:textId="29452BC1"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 xml:space="preserve">alter </w:t>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Pr="001D76AC">
        <w:rPr>
          <w:rFonts w:ascii="Times New Roman" w:hAnsi="Times New Roman" w:cs="Times New Roman"/>
          <w:sz w:val="24"/>
          <w:szCs w:val="24"/>
        </w:rPr>
        <w:t>B</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 xml:space="preserve">text </w:t>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Pr="000F7885">
        <w:rPr>
          <w:rFonts w:ascii="Times New Roman" w:hAnsi="Times New Roman" w:cs="Times New Roman"/>
          <w:sz w:val="24"/>
          <w:szCs w:val="24"/>
          <w:u w:val="single"/>
        </w:rPr>
        <w:t>C</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 xml:space="preserve">alt </w:t>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00320DA8">
        <w:rPr>
          <w:rFonts w:ascii="Times New Roman" w:hAnsi="Times New Roman" w:cs="Times New Roman"/>
          <w:sz w:val="24"/>
          <w:szCs w:val="24"/>
        </w:rPr>
        <w:tab/>
      </w:r>
      <w:r w:rsidRPr="001D76AC">
        <w:rPr>
          <w:rFonts w:ascii="Times New Roman" w:hAnsi="Times New Roman" w:cs="Times New Roman"/>
          <w:sz w:val="24"/>
          <w:szCs w:val="24"/>
        </w:rPr>
        <w:t>D</w:t>
      </w:r>
      <w:r w:rsidR="00320DA8">
        <w:rPr>
          <w:rFonts w:ascii="Times New Roman" w:hAnsi="Times New Roman" w:cs="Times New Roman"/>
          <w:sz w:val="24"/>
          <w:szCs w:val="24"/>
        </w:rPr>
        <w:t xml:space="preserve">. </w:t>
      </w:r>
      <w:r w:rsidRPr="001D76AC">
        <w:rPr>
          <w:rFonts w:ascii="Times New Roman" w:hAnsi="Times New Roman" w:cs="Times New Roman"/>
          <w:sz w:val="24"/>
          <w:szCs w:val="24"/>
        </w:rPr>
        <w:t>error</w:t>
      </w:r>
    </w:p>
    <w:p w14:paraId="02A0E79E" w14:textId="34A6374C" w:rsidR="00D652F0" w:rsidRPr="001D76AC" w:rsidRDefault="00482875" w:rsidP="00F83152">
      <w:pPr>
        <w:spacing w:after="0" w:line="240" w:lineRule="auto"/>
        <w:rPr>
          <w:rFonts w:ascii="Times New Roman" w:hAnsi="Times New Roman" w:cs="Times New Roman"/>
          <w:sz w:val="24"/>
          <w:szCs w:val="24"/>
        </w:rPr>
      </w:pPr>
      <w:r w:rsidRPr="000F7885">
        <w:rPr>
          <w:rFonts w:ascii="Times New Roman" w:hAnsi="Times New Roman" w:cs="Times New Roman"/>
          <w:b/>
          <w:bCs/>
          <w:sz w:val="24"/>
          <w:szCs w:val="24"/>
        </w:rPr>
        <w:t>Câu 19</w:t>
      </w:r>
      <w:r w:rsidRPr="001D76AC">
        <w:rPr>
          <w:rFonts w:ascii="Times New Roman" w:hAnsi="Times New Roman" w:cs="Times New Roman"/>
          <w:sz w:val="24"/>
          <w:szCs w:val="24"/>
        </w:rPr>
        <w:t>.</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Xét đoạn mã HTML sau:</w:t>
      </w:r>
    </w:p>
    <w:p w14:paraId="71E2553D"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lastRenderedPageBreak/>
        <w:t>&lt;table border="1"&gt;&lt;caption&gt;THÔNG TIN SINH VIÊN&lt;/caption&gt;&lt;/table&gt;</w:t>
      </w:r>
    </w:p>
    <w:p w14:paraId="12ECF1E3" w14:textId="77777777" w:rsidR="00D652F0" w:rsidRPr="002F5DE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Phương án nào sau đây diễn tả đúng kết quả hiển thị của đoạn code trên?</w:t>
      </w:r>
    </w:p>
    <w:p w14:paraId="27084B16" w14:textId="1F590502" w:rsidR="00D652F0" w:rsidRPr="001D76AC" w:rsidRDefault="00482875" w:rsidP="00F83152">
      <w:pPr>
        <w:spacing w:after="0" w:line="240" w:lineRule="auto"/>
        <w:rPr>
          <w:rFonts w:ascii="Times New Roman" w:hAnsi="Times New Roman" w:cs="Times New Roman"/>
          <w:sz w:val="24"/>
          <w:szCs w:val="24"/>
        </w:rPr>
      </w:pPr>
      <w:r w:rsidRPr="002F5DEC">
        <w:rPr>
          <w:rFonts w:ascii="Times New Roman" w:hAnsi="Times New Roman" w:cs="Times New Roman"/>
          <w:sz w:val="24"/>
          <w:szCs w:val="24"/>
        </w:rPr>
        <w:t>A</w:t>
      </w:r>
      <w:r w:rsidR="000F7885" w:rsidRPr="002F5DEC">
        <w:rPr>
          <w:rFonts w:ascii="Times New Roman" w:hAnsi="Times New Roman" w:cs="Times New Roman"/>
          <w:sz w:val="24"/>
          <w:szCs w:val="24"/>
        </w:rPr>
        <w:t>.</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THÔNG TIN SINH VIÊN được căn trái và nằm phía trên bảng.</w:t>
      </w:r>
    </w:p>
    <w:p w14:paraId="0435589F" w14:textId="1DB048A1"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THÔNG TIN SINH VIÊN được căn trái và nằm phía dưới bảng.</w:t>
      </w:r>
    </w:p>
    <w:p w14:paraId="0D958622" w14:textId="1DD948DC" w:rsidR="00D652F0" w:rsidRPr="001D76AC" w:rsidRDefault="00482875" w:rsidP="00F83152">
      <w:pPr>
        <w:spacing w:after="0" w:line="240" w:lineRule="auto"/>
        <w:rPr>
          <w:rFonts w:ascii="Times New Roman" w:hAnsi="Times New Roman" w:cs="Times New Roman"/>
          <w:sz w:val="24"/>
          <w:szCs w:val="24"/>
        </w:rPr>
      </w:pPr>
      <w:r w:rsidRPr="002F5DEC">
        <w:rPr>
          <w:rFonts w:ascii="Times New Roman" w:hAnsi="Times New Roman" w:cs="Times New Roman"/>
          <w:sz w:val="24"/>
          <w:szCs w:val="24"/>
          <w:u w:val="single"/>
        </w:rPr>
        <w:t>C</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THÔNG TIN SINH VIÊN được căn giữa và nằm phía trên bảng.</w:t>
      </w:r>
    </w:p>
    <w:p w14:paraId="3C478CEF" w14:textId="5474DA9D"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THÔNG TIN SINH VIÊN được căn giữa và nằm phía dưới bảng.</w:t>
      </w:r>
    </w:p>
    <w:p w14:paraId="1FF68AB6" w14:textId="18CC47BF" w:rsidR="00D652F0" w:rsidRPr="001D76AC" w:rsidRDefault="00482875" w:rsidP="00F83152">
      <w:pPr>
        <w:spacing w:after="0" w:line="240" w:lineRule="auto"/>
        <w:rPr>
          <w:rFonts w:ascii="Times New Roman" w:hAnsi="Times New Roman" w:cs="Times New Roman"/>
          <w:sz w:val="24"/>
          <w:szCs w:val="24"/>
        </w:rPr>
      </w:pPr>
      <w:r w:rsidRPr="000F7885">
        <w:rPr>
          <w:rFonts w:ascii="Times New Roman" w:hAnsi="Times New Roman" w:cs="Times New Roman"/>
          <w:b/>
          <w:bCs/>
          <w:sz w:val="24"/>
          <w:szCs w:val="24"/>
        </w:rPr>
        <w:t>Câu 20</w:t>
      </w:r>
      <w:r w:rsidRPr="001D76AC">
        <w:rPr>
          <w:rFonts w:ascii="Times New Roman" w:hAnsi="Times New Roman" w:cs="Times New Roman"/>
          <w:sz w:val="24"/>
          <w:szCs w:val="24"/>
        </w:rPr>
        <w:t>.</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Đoạn mã HTML nào sau đây phù hợp để tạo một nút bấm dùng để đặt lại các giá trị trong một biểu mẫu?</w:t>
      </w:r>
    </w:p>
    <w:p w14:paraId="50343272" w14:textId="6086F249" w:rsidR="00D652F0" w:rsidRPr="001D76AC" w:rsidRDefault="00482875" w:rsidP="00F83152">
      <w:pPr>
        <w:spacing w:after="0" w:line="240" w:lineRule="auto"/>
        <w:rPr>
          <w:rFonts w:ascii="Times New Roman" w:hAnsi="Times New Roman" w:cs="Times New Roman"/>
          <w:sz w:val="24"/>
          <w:szCs w:val="24"/>
        </w:rPr>
      </w:pPr>
      <w:r w:rsidRPr="002F5DEC">
        <w:rPr>
          <w:rFonts w:ascii="Times New Roman" w:hAnsi="Times New Roman" w:cs="Times New Roman"/>
          <w:sz w:val="24"/>
          <w:szCs w:val="24"/>
          <w:u w:val="single"/>
        </w:rPr>
        <w:t>A</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&lt;input type="reset" value="Đặt lại"&gt;</w:t>
      </w:r>
    </w:p>
    <w:p w14:paraId="7D802071" w14:textId="6ACD1319"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&lt;input type="restore" value="Đặt lại"&gt;</w:t>
      </w:r>
    </w:p>
    <w:p w14:paraId="376997DF" w14:textId="5BA34F7D" w:rsidR="00D652F0" w:rsidRPr="001D76AC" w:rsidRDefault="00482875" w:rsidP="00F83152">
      <w:pPr>
        <w:spacing w:after="0" w:line="240" w:lineRule="auto"/>
        <w:rPr>
          <w:rFonts w:ascii="Times New Roman" w:hAnsi="Times New Roman" w:cs="Times New Roman"/>
          <w:sz w:val="24"/>
          <w:szCs w:val="24"/>
        </w:rPr>
      </w:pPr>
      <w:r w:rsidRPr="002F5DEC">
        <w:rPr>
          <w:rFonts w:ascii="Times New Roman" w:hAnsi="Times New Roman" w:cs="Times New Roman"/>
          <w:sz w:val="24"/>
          <w:szCs w:val="24"/>
        </w:rPr>
        <w:t>C</w:t>
      </w:r>
      <w:r w:rsidR="000F7885" w:rsidRPr="002F5DEC">
        <w:rPr>
          <w:rFonts w:ascii="Times New Roman" w:hAnsi="Times New Roman" w:cs="Times New Roman"/>
          <w:sz w:val="24"/>
          <w:szCs w:val="24"/>
        </w:rPr>
        <w:t>.</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&lt;input type="clear" value="Đặt lại"&gt;</w:t>
      </w:r>
    </w:p>
    <w:p w14:paraId="68F4138F" w14:textId="1E3ECE23"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0F7885">
        <w:rPr>
          <w:rFonts w:ascii="Times New Roman" w:hAnsi="Times New Roman" w:cs="Times New Roman"/>
          <w:sz w:val="24"/>
          <w:szCs w:val="24"/>
        </w:rPr>
        <w:t xml:space="preserve">. </w:t>
      </w:r>
      <w:r w:rsidRPr="001D76AC">
        <w:rPr>
          <w:rFonts w:ascii="Times New Roman" w:hAnsi="Times New Roman" w:cs="Times New Roman"/>
          <w:sz w:val="24"/>
          <w:szCs w:val="24"/>
        </w:rPr>
        <w:t>&lt;input type="resubmit" value="Đặt lại"&gt;</w:t>
      </w:r>
    </w:p>
    <w:p w14:paraId="598FAAF8" w14:textId="0C4FAAD8" w:rsidR="00D652F0" w:rsidRPr="001D76AC" w:rsidRDefault="00482875" w:rsidP="00F83152">
      <w:pPr>
        <w:spacing w:after="0" w:line="240" w:lineRule="auto"/>
        <w:rPr>
          <w:rFonts w:ascii="Times New Roman" w:hAnsi="Times New Roman" w:cs="Times New Roman"/>
          <w:sz w:val="24"/>
          <w:szCs w:val="24"/>
        </w:rPr>
      </w:pPr>
      <w:r w:rsidRPr="002F5DEC">
        <w:rPr>
          <w:rFonts w:ascii="Times New Roman" w:hAnsi="Times New Roman" w:cs="Times New Roman"/>
          <w:b/>
          <w:bCs/>
          <w:sz w:val="24"/>
          <w:szCs w:val="24"/>
        </w:rPr>
        <w:t>Câu 21</w:t>
      </w:r>
      <w:r w:rsidRPr="001D76AC">
        <w:rPr>
          <w:rFonts w:ascii="Times New Roman" w:hAnsi="Times New Roman" w:cs="Times New Roman"/>
          <w:sz w:val="24"/>
          <w:szCs w:val="24"/>
        </w:rPr>
        <w:t>.</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Khi tạo liên kết tới một vị trí cụ thể trong cùng trang web, em cần tạo phần tử HTML có thuộc tính gì tại vị trí được</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liên kết đến?</w:t>
      </w:r>
    </w:p>
    <w:p w14:paraId="46AD9374" w14:textId="457AED1D" w:rsidR="002F5DE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A</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Thuộc tính</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 xml:space="preserve">src. </w:t>
      </w:r>
      <w:r w:rsidR="002F5DEC">
        <w:rPr>
          <w:rFonts w:ascii="Times New Roman" w:hAnsi="Times New Roman" w:cs="Times New Roman"/>
          <w:sz w:val="24"/>
          <w:szCs w:val="24"/>
        </w:rPr>
        <w:tab/>
      </w:r>
      <w:r w:rsidR="002F5DEC">
        <w:rPr>
          <w:rFonts w:ascii="Times New Roman" w:hAnsi="Times New Roman" w:cs="Times New Roman"/>
          <w:sz w:val="24"/>
          <w:szCs w:val="24"/>
        </w:rPr>
        <w:tab/>
      </w:r>
      <w:r w:rsidR="002F5DEC">
        <w:rPr>
          <w:rFonts w:ascii="Times New Roman" w:hAnsi="Times New Roman" w:cs="Times New Roman"/>
          <w:sz w:val="24"/>
          <w:szCs w:val="24"/>
        </w:rPr>
        <w:tab/>
      </w:r>
      <w:r w:rsidR="002F5DEC">
        <w:rPr>
          <w:rFonts w:ascii="Times New Roman" w:hAnsi="Times New Roman" w:cs="Times New Roman"/>
          <w:sz w:val="24"/>
          <w:szCs w:val="24"/>
        </w:rPr>
        <w:tab/>
      </w:r>
      <w:r w:rsidR="002F5DEC">
        <w:rPr>
          <w:rFonts w:ascii="Times New Roman" w:hAnsi="Times New Roman" w:cs="Times New Roman"/>
          <w:sz w:val="24"/>
          <w:szCs w:val="24"/>
        </w:rPr>
        <w:tab/>
      </w:r>
      <w:r w:rsidR="002F5DEC">
        <w:rPr>
          <w:rFonts w:ascii="Times New Roman" w:hAnsi="Times New Roman" w:cs="Times New Roman"/>
          <w:sz w:val="24"/>
          <w:szCs w:val="24"/>
        </w:rPr>
        <w:tab/>
      </w:r>
      <w:r w:rsidRPr="001D76AC">
        <w:rPr>
          <w:rFonts w:ascii="Times New Roman" w:hAnsi="Times New Roman" w:cs="Times New Roman"/>
          <w:sz w:val="24"/>
          <w:szCs w:val="24"/>
        </w:rPr>
        <w:t>B</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Thuộc tính</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 xml:space="preserve">target. </w:t>
      </w:r>
    </w:p>
    <w:p w14:paraId="779EC9AD" w14:textId="17E7574A"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Thuộc tính</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 xml:space="preserve">class. </w:t>
      </w:r>
      <w:r w:rsidR="002F5DEC">
        <w:rPr>
          <w:rFonts w:ascii="Times New Roman" w:hAnsi="Times New Roman" w:cs="Times New Roman"/>
          <w:sz w:val="24"/>
          <w:szCs w:val="24"/>
        </w:rPr>
        <w:tab/>
      </w:r>
      <w:r w:rsidR="002F5DEC">
        <w:rPr>
          <w:rFonts w:ascii="Times New Roman" w:hAnsi="Times New Roman" w:cs="Times New Roman"/>
          <w:sz w:val="24"/>
          <w:szCs w:val="24"/>
        </w:rPr>
        <w:tab/>
      </w:r>
      <w:r w:rsidR="002F5DEC">
        <w:rPr>
          <w:rFonts w:ascii="Times New Roman" w:hAnsi="Times New Roman" w:cs="Times New Roman"/>
          <w:sz w:val="24"/>
          <w:szCs w:val="24"/>
        </w:rPr>
        <w:tab/>
      </w:r>
      <w:r w:rsidR="002F5DEC">
        <w:rPr>
          <w:rFonts w:ascii="Times New Roman" w:hAnsi="Times New Roman" w:cs="Times New Roman"/>
          <w:sz w:val="24"/>
          <w:szCs w:val="24"/>
        </w:rPr>
        <w:tab/>
      </w:r>
      <w:r w:rsidR="002F5DEC">
        <w:rPr>
          <w:rFonts w:ascii="Times New Roman" w:hAnsi="Times New Roman" w:cs="Times New Roman"/>
          <w:sz w:val="24"/>
          <w:szCs w:val="24"/>
        </w:rPr>
        <w:tab/>
      </w:r>
      <w:r w:rsidR="002F5DEC">
        <w:rPr>
          <w:rFonts w:ascii="Times New Roman" w:hAnsi="Times New Roman" w:cs="Times New Roman"/>
          <w:sz w:val="24"/>
          <w:szCs w:val="24"/>
        </w:rPr>
        <w:tab/>
      </w:r>
      <w:r w:rsidRPr="002F5DEC">
        <w:rPr>
          <w:rFonts w:ascii="Times New Roman" w:hAnsi="Times New Roman" w:cs="Times New Roman"/>
          <w:sz w:val="24"/>
          <w:szCs w:val="24"/>
          <w:u w:val="single"/>
        </w:rPr>
        <w:t>D</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Thuộc tính</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id.</w:t>
      </w:r>
    </w:p>
    <w:p w14:paraId="5BB1170F" w14:textId="775D70BF" w:rsidR="00D652F0" w:rsidRPr="001D76AC" w:rsidRDefault="00482875" w:rsidP="00F83152">
      <w:pPr>
        <w:spacing w:after="0" w:line="240" w:lineRule="auto"/>
        <w:rPr>
          <w:rFonts w:ascii="Times New Roman" w:hAnsi="Times New Roman" w:cs="Times New Roman"/>
          <w:sz w:val="24"/>
          <w:szCs w:val="24"/>
        </w:rPr>
      </w:pPr>
      <w:r w:rsidRPr="002F5DEC">
        <w:rPr>
          <w:rFonts w:ascii="Times New Roman" w:hAnsi="Times New Roman" w:cs="Times New Roman"/>
          <w:b/>
          <w:bCs/>
          <w:sz w:val="24"/>
          <w:szCs w:val="24"/>
        </w:rPr>
        <w:t>Câu 22</w:t>
      </w:r>
      <w:r w:rsidRPr="001D76AC">
        <w:rPr>
          <w:rFonts w:ascii="Times New Roman" w:hAnsi="Times New Roman" w:cs="Times New Roman"/>
          <w:sz w:val="24"/>
          <w:szCs w:val="24"/>
        </w:rPr>
        <w:t>.</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Thông qua truyền hình VTV và mạng xã hội, bạn An biết đồng bào miền Bắc bị thiệt hại nặng nề do bão lụt. Trong</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các việc làm sau đây, An</w:t>
      </w:r>
      <w:r w:rsidR="002F5DEC">
        <w:rPr>
          <w:rFonts w:ascii="Times New Roman" w:hAnsi="Times New Roman" w:cs="Times New Roman"/>
          <w:sz w:val="24"/>
          <w:szCs w:val="24"/>
        </w:rPr>
        <w:t xml:space="preserve"> </w:t>
      </w:r>
      <w:r w:rsidRPr="002F5DEC">
        <w:rPr>
          <w:rFonts w:ascii="Times New Roman" w:hAnsi="Times New Roman" w:cs="Times New Roman"/>
          <w:b/>
          <w:bCs/>
          <w:sz w:val="24"/>
          <w:szCs w:val="24"/>
        </w:rPr>
        <w:t>không</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nên làm việc nào trên các trang mạng mà mình tham gia?</w:t>
      </w:r>
    </w:p>
    <w:p w14:paraId="33CE7B68" w14:textId="6ADAC652" w:rsidR="00D652F0" w:rsidRPr="001D76AC" w:rsidRDefault="00482875" w:rsidP="00F83152">
      <w:pPr>
        <w:spacing w:after="0" w:line="240" w:lineRule="auto"/>
        <w:rPr>
          <w:rFonts w:ascii="Times New Roman" w:hAnsi="Times New Roman" w:cs="Times New Roman"/>
          <w:sz w:val="24"/>
          <w:szCs w:val="24"/>
        </w:rPr>
      </w:pPr>
      <w:r w:rsidRPr="002F5DEC">
        <w:rPr>
          <w:rFonts w:ascii="Times New Roman" w:hAnsi="Times New Roman" w:cs="Times New Roman"/>
          <w:sz w:val="24"/>
          <w:szCs w:val="24"/>
          <w:u w:val="single"/>
        </w:rPr>
        <w:t>A</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Đăng các hình ảnh có nội dung chưa được kiểm chứng về các vùng bị thiên tai.</w:t>
      </w:r>
    </w:p>
    <w:p w14:paraId="13612046" w14:textId="727552B8"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Chia sẻ những nội dung đúng, đồng cảm với đồng bào miền Bắc bị lũ lụt.</w:t>
      </w:r>
    </w:p>
    <w:p w14:paraId="101FC897" w14:textId="29539AF4"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Tham gia ủng hộ đồng bào miền Bắc bị thiệt hại do bão.</w:t>
      </w:r>
    </w:p>
    <w:p w14:paraId="2E5F144F" w14:textId="5DCF49C9"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Vận động các bạn trong lớp ủng hộ đồng bào miền Bắc bị thiệt hại do bão.</w:t>
      </w:r>
    </w:p>
    <w:p w14:paraId="109AF12B" w14:textId="744E7E61" w:rsidR="00D652F0" w:rsidRPr="001D76AC" w:rsidRDefault="00482875" w:rsidP="00F83152">
      <w:pPr>
        <w:spacing w:after="0" w:line="240" w:lineRule="auto"/>
        <w:rPr>
          <w:rFonts w:ascii="Times New Roman" w:hAnsi="Times New Roman" w:cs="Times New Roman"/>
          <w:sz w:val="24"/>
          <w:szCs w:val="24"/>
        </w:rPr>
      </w:pPr>
      <w:r w:rsidRPr="002F5DEC">
        <w:rPr>
          <w:rFonts w:ascii="Times New Roman" w:hAnsi="Times New Roman" w:cs="Times New Roman"/>
          <w:b/>
          <w:bCs/>
          <w:sz w:val="24"/>
          <w:szCs w:val="24"/>
        </w:rPr>
        <w:t>Câu 23</w:t>
      </w:r>
      <w:r w:rsidRPr="001D76AC">
        <w:rPr>
          <w:rFonts w:ascii="Times New Roman" w:hAnsi="Times New Roman" w:cs="Times New Roman"/>
          <w:sz w:val="24"/>
          <w:szCs w:val="24"/>
        </w:rPr>
        <w:t>.</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Hành động nào sau đây là hành động thiếu văn hóa trên không gian mạng?</w:t>
      </w:r>
    </w:p>
    <w:p w14:paraId="2322C9A0" w14:textId="5171AFEB" w:rsidR="00D652F0" w:rsidRPr="001D76AC" w:rsidRDefault="00482875" w:rsidP="00F83152">
      <w:pPr>
        <w:spacing w:after="0" w:line="240" w:lineRule="auto"/>
        <w:rPr>
          <w:rFonts w:ascii="Times New Roman" w:hAnsi="Times New Roman" w:cs="Times New Roman"/>
          <w:sz w:val="24"/>
          <w:szCs w:val="24"/>
        </w:rPr>
      </w:pPr>
      <w:r w:rsidRPr="004C6B9F">
        <w:rPr>
          <w:rFonts w:ascii="Times New Roman" w:hAnsi="Times New Roman" w:cs="Times New Roman"/>
          <w:sz w:val="24"/>
          <w:szCs w:val="24"/>
          <w:u w:val="single"/>
        </w:rPr>
        <w:t>A</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Giả làm người khác để vui đùa, giải trí.</w:t>
      </w:r>
    </w:p>
    <w:p w14:paraId="089DD226" w14:textId="122DF1B2"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Bày tỏ sự không đồng tình, phản đối, phê phán sự việc tiêu cực, người xấu, việc xấu.</w:t>
      </w:r>
    </w:p>
    <w:p w14:paraId="2993B92C" w14:textId="51D2E1E9"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C</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Trao đổi một cách lịch sự với những người không cùng quan điểm với mình.</w:t>
      </w:r>
    </w:p>
    <w:p w14:paraId="23339DC2" w14:textId="631882FF"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D</w:t>
      </w:r>
      <w:r w:rsidR="002F5DEC">
        <w:rPr>
          <w:rFonts w:ascii="Times New Roman" w:hAnsi="Times New Roman" w:cs="Times New Roman"/>
          <w:sz w:val="24"/>
          <w:szCs w:val="24"/>
        </w:rPr>
        <w:t xml:space="preserve">. </w:t>
      </w:r>
      <w:r w:rsidRPr="001D76AC">
        <w:rPr>
          <w:rFonts w:ascii="Times New Roman" w:hAnsi="Times New Roman" w:cs="Times New Roman"/>
          <w:sz w:val="24"/>
          <w:szCs w:val="24"/>
        </w:rPr>
        <w:t>Tôn trọng quyền riêng tư của người khác.</w:t>
      </w:r>
    </w:p>
    <w:p w14:paraId="421D9BE9" w14:textId="699A73A9" w:rsidR="00295B02" w:rsidRPr="00295B02" w:rsidRDefault="00482875" w:rsidP="00295B02">
      <w:pPr>
        <w:spacing w:after="0"/>
      </w:pPr>
      <w:r w:rsidRPr="004C6B9F">
        <w:rPr>
          <w:rFonts w:ascii="Times New Roman" w:hAnsi="Times New Roman" w:cs="Times New Roman"/>
          <w:b/>
          <w:bCs/>
          <w:sz w:val="24"/>
          <w:szCs w:val="24"/>
        </w:rPr>
        <w:t>Câu 24</w:t>
      </w:r>
      <w:r w:rsidRPr="001D76AC">
        <w:rPr>
          <w:rFonts w:ascii="Times New Roman" w:hAnsi="Times New Roman" w:cs="Times New Roman"/>
          <w:sz w:val="24"/>
          <w:szCs w:val="24"/>
        </w:rPr>
        <w:t>.</w:t>
      </w:r>
      <w:r w:rsidR="004C6B9F">
        <w:rPr>
          <w:rFonts w:ascii="Times New Roman" w:hAnsi="Times New Roman" w:cs="Times New Roman"/>
          <w:sz w:val="24"/>
          <w:szCs w:val="24"/>
        </w:rPr>
        <w:t xml:space="preserve"> </w:t>
      </w:r>
      <w:r w:rsidR="00295B02" w:rsidRPr="00295B02">
        <w:t xml:space="preserve">Nhà bạn Hùng sống gần khu vực biên giới phía Bắc, nơi thường xuyên có các chiến sĩ bộ đội biên phòng làm nhiệm vụ tuần tra. Một hôm, Hùng tự ý quay </w:t>
      </w:r>
      <w:r w:rsidR="00B65C88">
        <w:t>video, chụp ảnh về</w:t>
      </w:r>
      <w:r w:rsidR="00295B02" w:rsidRPr="00295B02">
        <w:t xml:space="preserve"> hoạt động tuần tra của các chiến sĩ mà chưa xin phép, sau đó đăng đoạn video lên trang cá nhân với nội dung: </w:t>
      </w:r>
      <w:r w:rsidR="00295B02" w:rsidRPr="00295B02">
        <w:rPr>
          <w:i/>
          <w:iCs/>
        </w:rPr>
        <w:t>“Hình ảnh đẹp về các chiến sĩ Bộ đội Cụ Hồ”</w:t>
      </w:r>
      <w:r w:rsidR="00295B02" w:rsidRPr="00295B02">
        <w:t>.</w:t>
      </w:r>
    </w:p>
    <w:p w14:paraId="04F31EE0" w14:textId="77777777" w:rsidR="00295B02" w:rsidRPr="00295B02" w:rsidRDefault="00295B02" w:rsidP="00295B02">
      <w:pPr>
        <w:spacing w:after="0" w:line="240" w:lineRule="auto"/>
        <w:rPr>
          <w:rFonts w:ascii="Times New Roman" w:hAnsi="Times New Roman" w:cs="Times New Roman"/>
          <w:sz w:val="24"/>
          <w:szCs w:val="24"/>
        </w:rPr>
      </w:pPr>
      <w:r w:rsidRPr="00295B02">
        <w:rPr>
          <w:rFonts w:ascii="Times New Roman" w:hAnsi="Times New Roman" w:cs="Times New Roman"/>
          <w:sz w:val="24"/>
          <w:szCs w:val="24"/>
        </w:rPr>
        <w:t>Phương án nào sau đây là nhận xét đúng nhất về hành động của Hùng?</w:t>
      </w:r>
    </w:p>
    <w:p w14:paraId="7DF43A0F" w14:textId="77777777" w:rsidR="00295B02" w:rsidRPr="00295B02" w:rsidRDefault="00295B02" w:rsidP="00295B02">
      <w:pPr>
        <w:spacing w:after="0" w:line="240" w:lineRule="auto"/>
        <w:rPr>
          <w:rFonts w:ascii="Times New Roman" w:hAnsi="Times New Roman" w:cs="Times New Roman"/>
          <w:sz w:val="24"/>
          <w:szCs w:val="24"/>
        </w:rPr>
      </w:pPr>
      <w:r w:rsidRPr="00295B02">
        <w:rPr>
          <w:rFonts w:ascii="Times New Roman" w:hAnsi="Times New Roman" w:cs="Times New Roman"/>
          <w:sz w:val="24"/>
          <w:szCs w:val="24"/>
        </w:rPr>
        <w:t>A. Đây là hành động lan tỏa hình ảnh tốt đẹp về bộ đội, cần được khuyến khích.</w:t>
      </w:r>
      <w:r w:rsidRPr="00295B02">
        <w:rPr>
          <w:rFonts w:ascii="Times New Roman" w:hAnsi="Times New Roman" w:cs="Times New Roman"/>
          <w:sz w:val="24"/>
          <w:szCs w:val="24"/>
        </w:rPr>
        <w:br/>
        <w:t>B. Hành động này chỉ vi phạm đạo đức vì chưa xin phép, nhưng không vi phạm pháp luật.</w:t>
      </w:r>
      <w:r w:rsidRPr="00295B02">
        <w:rPr>
          <w:rFonts w:ascii="Times New Roman" w:hAnsi="Times New Roman" w:cs="Times New Roman"/>
          <w:sz w:val="24"/>
          <w:szCs w:val="24"/>
        </w:rPr>
        <w:br/>
        <w:t>C. Hành động này vi phạm pháp luật nhưng không vi phạm đạo đức.</w:t>
      </w:r>
      <w:r w:rsidRPr="00295B02">
        <w:rPr>
          <w:rFonts w:ascii="Times New Roman" w:hAnsi="Times New Roman" w:cs="Times New Roman"/>
          <w:sz w:val="24"/>
          <w:szCs w:val="24"/>
        </w:rPr>
        <w:br/>
      </w:r>
      <w:r w:rsidRPr="00295B02">
        <w:rPr>
          <w:rFonts w:ascii="Times New Roman" w:hAnsi="Times New Roman" w:cs="Times New Roman"/>
          <w:sz w:val="24"/>
          <w:szCs w:val="24"/>
          <w:u w:val="single"/>
        </w:rPr>
        <w:t>D.</w:t>
      </w:r>
      <w:r w:rsidRPr="00295B02">
        <w:rPr>
          <w:rFonts w:ascii="Times New Roman" w:hAnsi="Times New Roman" w:cs="Times New Roman"/>
          <w:sz w:val="24"/>
          <w:szCs w:val="24"/>
        </w:rPr>
        <w:t xml:space="preserve"> Hành động này vừa vi phạm đạo đức, vừa vi phạm pháp luật.</w:t>
      </w:r>
    </w:p>
    <w:p w14:paraId="75B2735C" w14:textId="3D296BBC" w:rsidR="009516F4" w:rsidRPr="004A37CC" w:rsidRDefault="009516F4" w:rsidP="009516F4">
      <w:pPr>
        <w:spacing w:before="60" w:after="60"/>
        <w:rPr>
          <w:sz w:val="24"/>
          <w:szCs w:val="24"/>
          <w:lang w:val="pt-BR"/>
        </w:rPr>
      </w:pPr>
      <w:r w:rsidRPr="004A37CC">
        <w:rPr>
          <w:b/>
          <w:bCs/>
          <w:sz w:val="24"/>
          <w:szCs w:val="24"/>
        </w:rPr>
        <w:t xml:space="preserve">[DIV]PHẦN II. TRẮC NGHIỆM KHÁCH QUAN ĐÚNG/SAI (4 điểm – </w:t>
      </w:r>
      <w:r w:rsidRPr="004A37CC">
        <w:rPr>
          <w:b/>
          <w:bCs/>
          <w:i/>
          <w:iCs/>
          <w:sz w:val="24"/>
          <w:szCs w:val="24"/>
          <w:lang w:val="pt-BR"/>
        </w:rPr>
        <w:t>4 câu. Trong mỗi ý a), b), c), d) ở mỗi câu, thí sinh chọn ĐÚNG hoặc SAI</w:t>
      </w:r>
      <w:r w:rsidRPr="004A37CC">
        <w:rPr>
          <w:b/>
          <w:bCs/>
          <w:sz w:val="24"/>
          <w:szCs w:val="24"/>
        </w:rPr>
        <w:t>)</w:t>
      </w:r>
    </w:p>
    <w:p w14:paraId="2688D325" w14:textId="76077700" w:rsidR="00D652F0" w:rsidRPr="001D76AC" w:rsidRDefault="00482875" w:rsidP="00F83152">
      <w:pPr>
        <w:spacing w:after="0" w:line="240" w:lineRule="auto"/>
        <w:rPr>
          <w:rFonts w:ascii="Times New Roman" w:hAnsi="Times New Roman" w:cs="Times New Roman"/>
          <w:sz w:val="24"/>
          <w:szCs w:val="24"/>
        </w:rPr>
      </w:pPr>
      <w:r w:rsidRPr="004C6B9F">
        <w:rPr>
          <w:rFonts w:ascii="Times New Roman" w:hAnsi="Times New Roman" w:cs="Times New Roman"/>
          <w:b/>
          <w:bCs/>
          <w:sz w:val="24"/>
          <w:szCs w:val="24"/>
        </w:rPr>
        <w:t>Câu 1</w:t>
      </w:r>
      <w:r w:rsidRPr="001D76AC">
        <w:rPr>
          <w:rFonts w:ascii="Times New Roman" w:hAnsi="Times New Roman" w:cs="Times New Roman"/>
          <w:sz w:val="24"/>
          <w:szCs w:val="24"/>
        </w:rPr>
        <w:t>.</w:t>
      </w:r>
      <w:r w:rsidR="004C6B9F">
        <w:rPr>
          <w:rFonts w:ascii="Times New Roman" w:hAnsi="Times New Roman" w:cs="Times New Roman"/>
          <w:sz w:val="24"/>
          <w:szCs w:val="24"/>
        </w:rPr>
        <w:t xml:space="preserve"> </w:t>
      </w:r>
      <w:r w:rsidRPr="001D76AC">
        <w:rPr>
          <w:rFonts w:ascii="Times New Roman" w:hAnsi="Times New Roman" w:cs="Times New Roman"/>
          <w:sz w:val="24"/>
          <w:szCs w:val="24"/>
        </w:rPr>
        <w:t>Để đưa tin về tình hình lũ lụt trên mạng xã hội và tăng lượt tương tác trên trang cá nhân, bà A đã sử dụng hệ thống</w:t>
      </w:r>
      <w:r w:rsidR="004C6B9F">
        <w:rPr>
          <w:rFonts w:ascii="Times New Roman" w:hAnsi="Times New Roman" w:cs="Times New Roman"/>
          <w:sz w:val="24"/>
          <w:szCs w:val="24"/>
        </w:rPr>
        <w:t xml:space="preserve"> </w:t>
      </w:r>
      <w:r w:rsidRPr="001D76AC">
        <w:rPr>
          <w:rFonts w:ascii="Times New Roman" w:hAnsi="Times New Roman" w:cs="Times New Roman"/>
          <w:sz w:val="24"/>
          <w:szCs w:val="24"/>
        </w:rPr>
        <w:t>Runway để tạo các video cảnh người, nhà cửa, tài sản tại một số khu vực bị lũ cuốn trôi giống như thật trong khi các khu vực</w:t>
      </w:r>
      <w:r w:rsidR="004C6B9F">
        <w:rPr>
          <w:rFonts w:ascii="Times New Roman" w:hAnsi="Times New Roman" w:cs="Times New Roman"/>
          <w:sz w:val="24"/>
          <w:szCs w:val="24"/>
        </w:rPr>
        <w:t xml:space="preserve"> </w:t>
      </w:r>
      <w:r w:rsidRPr="001D76AC">
        <w:rPr>
          <w:rFonts w:ascii="Times New Roman" w:hAnsi="Times New Roman" w:cs="Times New Roman"/>
          <w:sz w:val="24"/>
          <w:szCs w:val="24"/>
        </w:rPr>
        <w:t>này trên thực tế không bị ảnh hưởng bởi thiên tai. Các bài đăng của bà A đã gây hoang mang trong nhân dân, khiến cho các</w:t>
      </w:r>
      <w:r w:rsidR="004C6B9F">
        <w:rPr>
          <w:rFonts w:ascii="Times New Roman" w:hAnsi="Times New Roman" w:cs="Times New Roman"/>
          <w:sz w:val="24"/>
          <w:szCs w:val="24"/>
        </w:rPr>
        <w:t xml:space="preserve"> </w:t>
      </w:r>
      <w:r w:rsidRPr="001D76AC">
        <w:rPr>
          <w:rFonts w:ascii="Times New Roman" w:hAnsi="Times New Roman" w:cs="Times New Roman"/>
          <w:sz w:val="24"/>
          <w:szCs w:val="24"/>
        </w:rPr>
        <w:t>lực lượng cứu trợ phân bổ nguồn lực tới những khu vực này thay vì các khu vực thực sự cần được cứu trợ.</w:t>
      </w:r>
    </w:p>
    <w:p w14:paraId="6A18F2E1"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Xét tính đúng, sai của các khẳng định sau:</w:t>
      </w:r>
    </w:p>
    <w:p w14:paraId="5A2A83AB" w14:textId="77777777" w:rsidR="00D652F0" w:rsidRPr="001D76AC" w:rsidRDefault="00482875" w:rsidP="00F83152">
      <w:pPr>
        <w:spacing w:after="0" w:line="240" w:lineRule="auto"/>
        <w:rPr>
          <w:rFonts w:ascii="Times New Roman" w:hAnsi="Times New Roman" w:cs="Times New Roman"/>
          <w:sz w:val="24"/>
          <w:szCs w:val="24"/>
        </w:rPr>
      </w:pPr>
      <w:r w:rsidRPr="004C6B9F">
        <w:rPr>
          <w:rFonts w:ascii="Times New Roman" w:hAnsi="Times New Roman" w:cs="Times New Roman"/>
          <w:sz w:val="24"/>
          <w:szCs w:val="24"/>
          <w:u w:val="single"/>
        </w:rPr>
        <w:lastRenderedPageBreak/>
        <w:t>a</w:t>
      </w:r>
      <w:r w:rsidRPr="001D76AC">
        <w:rPr>
          <w:rFonts w:ascii="Times New Roman" w:hAnsi="Times New Roman" w:cs="Times New Roman"/>
          <w:sz w:val="24"/>
          <w:szCs w:val="24"/>
        </w:rPr>
        <w:t>) Runway là một hệ thống AI tạo sinh.</w:t>
      </w:r>
    </w:p>
    <w:p w14:paraId="2C0A2079"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 Runway là một hệ thống AI có khả năng nhận thức.</w:t>
      </w:r>
    </w:p>
    <w:p w14:paraId="1B8C8445" w14:textId="77777777" w:rsidR="00D652F0" w:rsidRPr="001D76AC" w:rsidRDefault="00482875" w:rsidP="00F83152">
      <w:pPr>
        <w:spacing w:after="0" w:line="240" w:lineRule="auto"/>
        <w:rPr>
          <w:rFonts w:ascii="Times New Roman" w:hAnsi="Times New Roman" w:cs="Times New Roman"/>
          <w:sz w:val="24"/>
          <w:szCs w:val="24"/>
        </w:rPr>
      </w:pPr>
      <w:r w:rsidRPr="004C6B9F">
        <w:rPr>
          <w:rFonts w:ascii="Times New Roman" w:hAnsi="Times New Roman" w:cs="Times New Roman"/>
          <w:sz w:val="24"/>
          <w:szCs w:val="24"/>
          <w:u w:val="single"/>
        </w:rPr>
        <w:t>c</w:t>
      </w:r>
      <w:r w:rsidRPr="001D76AC">
        <w:rPr>
          <w:rFonts w:ascii="Times New Roman" w:hAnsi="Times New Roman" w:cs="Times New Roman"/>
          <w:sz w:val="24"/>
          <w:szCs w:val="24"/>
        </w:rPr>
        <w:t>) Tình huống trên cho thấy một nhược điểm của giao tiếp trong không gian mạng là khó kiểm chứng thông tin.</w:t>
      </w:r>
    </w:p>
    <w:p w14:paraId="78BB1B63" w14:textId="77777777" w:rsidR="00D652F0" w:rsidRPr="001D76AC" w:rsidRDefault="00482875" w:rsidP="00F83152">
      <w:pPr>
        <w:spacing w:after="0" w:line="240" w:lineRule="auto"/>
        <w:rPr>
          <w:rFonts w:ascii="Times New Roman" w:hAnsi="Times New Roman" w:cs="Times New Roman"/>
          <w:sz w:val="24"/>
          <w:szCs w:val="24"/>
        </w:rPr>
      </w:pPr>
      <w:r w:rsidRPr="004C6B9F">
        <w:rPr>
          <w:rFonts w:ascii="Times New Roman" w:hAnsi="Times New Roman" w:cs="Times New Roman"/>
          <w:sz w:val="24"/>
          <w:szCs w:val="24"/>
          <w:u w:val="single"/>
        </w:rPr>
        <w:t>d</w:t>
      </w:r>
      <w:r w:rsidRPr="001D76AC">
        <w:rPr>
          <w:rFonts w:ascii="Times New Roman" w:hAnsi="Times New Roman" w:cs="Times New Roman"/>
          <w:sz w:val="24"/>
          <w:szCs w:val="24"/>
        </w:rPr>
        <w:t>) Theo điều 101, khoản 1 của Nghị định 15/2020/NĐ-CP, bà A có thể bị phạt tiền tối đa 20 triệu đồng vì hành vi của mình.</w:t>
      </w:r>
    </w:p>
    <w:p w14:paraId="272D46FE" w14:textId="4A20A36F" w:rsidR="00D652F0" w:rsidRDefault="00482875" w:rsidP="00F83152">
      <w:pPr>
        <w:spacing w:after="0" w:line="240" w:lineRule="auto"/>
        <w:rPr>
          <w:rFonts w:ascii="Times New Roman" w:hAnsi="Times New Roman" w:cs="Times New Roman"/>
          <w:sz w:val="24"/>
          <w:szCs w:val="24"/>
        </w:rPr>
      </w:pPr>
      <w:r w:rsidRPr="004C6B9F">
        <w:rPr>
          <w:rFonts w:ascii="Times New Roman" w:hAnsi="Times New Roman" w:cs="Times New Roman"/>
          <w:b/>
          <w:bCs/>
          <w:sz w:val="24"/>
          <w:szCs w:val="24"/>
        </w:rPr>
        <w:t>Câu 2</w:t>
      </w:r>
      <w:r w:rsidRPr="001D76AC">
        <w:rPr>
          <w:rFonts w:ascii="Times New Roman" w:hAnsi="Times New Roman" w:cs="Times New Roman"/>
          <w:sz w:val="24"/>
          <w:szCs w:val="24"/>
        </w:rPr>
        <w:t>.Cho sơ đồ mạng sau</w:t>
      </w:r>
    </w:p>
    <w:p w14:paraId="612ABAA8" w14:textId="20DA622A" w:rsidR="00714ECD" w:rsidRPr="001D76AC" w:rsidRDefault="00714ECD" w:rsidP="00F83152">
      <w:pPr>
        <w:spacing w:after="0" w:line="240" w:lineRule="auto"/>
        <w:rPr>
          <w:rFonts w:ascii="Times New Roman" w:hAnsi="Times New Roman" w:cs="Times New Roman"/>
          <w:sz w:val="24"/>
          <w:szCs w:val="24"/>
        </w:rPr>
      </w:pPr>
      <w:r w:rsidRPr="00714ECD">
        <w:rPr>
          <w:rFonts w:ascii="Times New Roman" w:hAnsi="Times New Roman" w:cs="Times New Roman"/>
          <w:noProof/>
          <w:sz w:val="24"/>
          <w:szCs w:val="24"/>
        </w:rPr>
        <w:drawing>
          <wp:inline distT="0" distB="0" distL="0" distR="0" wp14:anchorId="74F4A59E" wp14:editId="68829FB9">
            <wp:extent cx="4810796" cy="334374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0796" cy="3343742"/>
                    </a:xfrm>
                    <a:prstGeom prst="rect">
                      <a:avLst/>
                    </a:prstGeom>
                  </pic:spPr>
                </pic:pic>
              </a:graphicData>
            </a:graphic>
          </wp:inline>
        </w:drawing>
      </w:r>
    </w:p>
    <w:p w14:paraId="07F3A6A9" w14:textId="4C0FD5B8"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Biết</w:t>
      </w:r>
      <w:r w:rsidR="004C6B9F">
        <w:rPr>
          <w:rFonts w:ascii="Times New Roman" w:hAnsi="Times New Roman" w:cs="Times New Roman"/>
          <w:sz w:val="24"/>
          <w:szCs w:val="24"/>
        </w:rPr>
        <w:t xml:space="preserve"> </w:t>
      </w:r>
      <w:r w:rsidRPr="001D76AC">
        <w:rPr>
          <w:rFonts w:ascii="Times New Roman" w:hAnsi="Times New Roman" w:cs="Times New Roman"/>
          <w:sz w:val="24"/>
          <w:szCs w:val="24"/>
        </w:rPr>
        <w:t>X,</w:t>
      </w:r>
      <w:r w:rsidR="004C6B9F">
        <w:rPr>
          <w:rFonts w:ascii="Times New Roman" w:hAnsi="Times New Roman" w:cs="Times New Roman"/>
          <w:sz w:val="24"/>
          <w:szCs w:val="24"/>
        </w:rPr>
        <w:t xml:space="preserve"> </w:t>
      </w:r>
      <w:r w:rsidRPr="001D76AC">
        <w:rPr>
          <w:rFonts w:ascii="Times New Roman" w:hAnsi="Times New Roman" w:cs="Times New Roman"/>
          <w:sz w:val="24"/>
          <w:szCs w:val="24"/>
        </w:rPr>
        <w:t>Y,</w:t>
      </w:r>
      <w:r w:rsidR="004C6B9F">
        <w:rPr>
          <w:rFonts w:ascii="Times New Roman" w:hAnsi="Times New Roman" w:cs="Times New Roman"/>
          <w:sz w:val="24"/>
          <w:szCs w:val="24"/>
        </w:rPr>
        <w:t xml:space="preserve"> </w:t>
      </w:r>
      <w:r w:rsidRPr="001D76AC">
        <w:rPr>
          <w:rFonts w:ascii="Times New Roman" w:hAnsi="Times New Roman" w:cs="Times New Roman"/>
          <w:sz w:val="24"/>
          <w:szCs w:val="24"/>
        </w:rPr>
        <w:t>Z,</w:t>
      </w:r>
      <w:r w:rsidR="004C6B9F">
        <w:rPr>
          <w:rFonts w:ascii="Times New Roman" w:hAnsi="Times New Roman" w:cs="Times New Roman"/>
          <w:sz w:val="24"/>
          <w:szCs w:val="24"/>
        </w:rPr>
        <w:t xml:space="preserve"> </w:t>
      </w:r>
      <w:r w:rsidRPr="001D76AC">
        <w:rPr>
          <w:rFonts w:ascii="Times New Roman" w:hAnsi="Times New Roman" w:cs="Times New Roman"/>
          <w:sz w:val="24"/>
          <w:szCs w:val="24"/>
        </w:rPr>
        <w:t>T</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là các thiết bị mạng khác nhau và mỗi thiết bị chỉ thực hiện chức năng chính của nó, không có thiết bị nào</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tích hợp tính năng của thiết bị khác. Thiết bị</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T</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chỉ có một cổng mạng duy nhất, cổng mạng này được sử dụng để kết nối với</w:t>
      </w:r>
      <w:r w:rsidR="00A22E24">
        <w:rPr>
          <w:rFonts w:ascii="Times New Roman" w:hAnsi="Times New Roman" w:cs="Times New Roman"/>
          <w:sz w:val="24"/>
          <w:szCs w:val="24"/>
        </w:rPr>
        <w:t xml:space="preserve"> </w:t>
      </w:r>
      <w:r w:rsidRPr="001D76AC">
        <w:rPr>
          <w:rFonts w:ascii="Times New Roman" w:hAnsi="Times New Roman" w:cs="Times New Roman"/>
          <w:sz w:val="24"/>
          <w:szCs w:val="24"/>
        </w:rPr>
        <w:t>thiết bị</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Z. Sau khi lắp đặt các thiết bị theo sơ đồ, tất cả các thiết bị đầu cuối (máy tính để bàn, điện thoại thông minh, điện</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thoại bàn, laptop) đều có thể truy cập Internet.</w:t>
      </w:r>
    </w:p>
    <w:p w14:paraId="294D461C" w14:textId="77777777"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Xét tính đúng, sai của các khẳng định sau:</w:t>
      </w:r>
    </w:p>
    <w:p w14:paraId="14877A2A" w14:textId="1608C0BA" w:rsidR="00D652F0" w:rsidRPr="001D76AC" w:rsidRDefault="00482875" w:rsidP="00F83152">
      <w:pPr>
        <w:spacing w:after="0" w:line="240" w:lineRule="auto"/>
        <w:rPr>
          <w:rFonts w:ascii="Times New Roman" w:hAnsi="Times New Roman" w:cs="Times New Roman"/>
          <w:sz w:val="24"/>
          <w:szCs w:val="24"/>
        </w:rPr>
      </w:pPr>
      <w:r w:rsidRPr="000A49EA">
        <w:rPr>
          <w:rFonts w:ascii="Times New Roman" w:hAnsi="Times New Roman" w:cs="Times New Roman"/>
          <w:sz w:val="24"/>
          <w:szCs w:val="24"/>
          <w:u w:val="single"/>
        </w:rPr>
        <w:t>a</w:t>
      </w:r>
      <w:r w:rsidRPr="001D76AC">
        <w:rPr>
          <w:rFonts w:ascii="Times New Roman" w:hAnsi="Times New Roman" w:cs="Times New Roman"/>
          <w:sz w:val="24"/>
          <w:szCs w:val="24"/>
        </w:rPr>
        <w:t>)</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X</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là thiết bị Modem.</w:t>
      </w:r>
    </w:p>
    <w:p w14:paraId="2C665681" w14:textId="5108A608" w:rsidR="00D652F0" w:rsidRPr="001D76AC" w:rsidRDefault="00482875" w:rsidP="00F83152">
      <w:pPr>
        <w:spacing w:after="0" w:line="240" w:lineRule="auto"/>
        <w:rPr>
          <w:rFonts w:ascii="Times New Roman" w:hAnsi="Times New Roman" w:cs="Times New Roman"/>
          <w:sz w:val="24"/>
          <w:szCs w:val="24"/>
        </w:rPr>
      </w:pPr>
      <w:r w:rsidRPr="001D76AC">
        <w:rPr>
          <w:rFonts w:ascii="Times New Roman" w:hAnsi="Times New Roman" w:cs="Times New Roman"/>
          <w:sz w:val="24"/>
          <w:szCs w:val="24"/>
        </w:rPr>
        <w:t>b)</w:t>
      </w:r>
      <w:r w:rsidR="000A49EA">
        <w:rPr>
          <w:rFonts w:ascii="Times New Roman" w:hAnsi="Times New Roman" w:cs="Times New Roman"/>
          <w:sz w:val="24"/>
          <w:szCs w:val="24"/>
        </w:rPr>
        <w:t xml:space="preserve"> </w:t>
      </w:r>
      <w:r w:rsidRPr="001D76AC">
        <w:rPr>
          <w:rFonts w:ascii="Times New Roman" w:hAnsi="Times New Roman" w:cs="Times New Roman"/>
          <w:sz w:val="24"/>
          <w:szCs w:val="24"/>
        </w:rPr>
        <w:t>T</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có khả năng chuyển đổi tín hiệu số thành tín hiệu tương tự và ngược lại.</w:t>
      </w:r>
    </w:p>
    <w:p w14:paraId="4F369610" w14:textId="3D6206FE" w:rsidR="00D652F0" w:rsidRPr="001D76AC" w:rsidRDefault="00482875" w:rsidP="00F83152">
      <w:pPr>
        <w:spacing w:after="0" w:line="240" w:lineRule="auto"/>
        <w:rPr>
          <w:rFonts w:ascii="Times New Roman" w:hAnsi="Times New Roman" w:cs="Times New Roman"/>
          <w:sz w:val="24"/>
          <w:szCs w:val="24"/>
        </w:rPr>
      </w:pPr>
      <w:r w:rsidRPr="000A49EA">
        <w:rPr>
          <w:rFonts w:ascii="Times New Roman" w:hAnsi="Times New Roman" w:cs="Times New Roman"/>
          <w:sz w:val="24"/>
          <w:szCs w:val="24"/>
          <w:u w:val="single"/>
        </w:rPr>
        <w:t>c</w:t>
      </w:r>
      <w:r w:rsidRPr="001D76AC">
        <w:rPr>
          <w:rFonts w:ascii="Times New Roman" w:hAnsi="Times New Roman" w:cs="Times New Roman"/>
          <w:sz w:val="24"/>
          <w:szCs w:val="24"/>
        </w:rPr>
        <w:t>) Nếu số lượng thiết bị đầu cuối của mạng ít, ta có thể thay</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Z</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thành thiết bị Hub để tiết kiệm chi phí mà các thiết bị vẫn có</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thể truy cập Internet.</w:t>
      </w:r>
    </w:p>
    <w:p w14:paraId="7C27CF08" w14:textId="6F60FC19" w:rsidR="00D652F0" w:rsidRPr="00756A12" w:rsidRDefault="00482875" w:rsidP="00F83152">
      <w:pPr>
        <w:spacing w:after="0" w:line="240" w:lineRule="auto"/>
        <w:rPr>
          <w:rFonts w:ascii="Times New Roman" w:hAnsi="Times New Roman" w:cs="Times New Roman"/>
          <w:b/>
          <w:bCs/>
          <w:sz w:val="24"/>
          <w:szCs w:val="24"/>
        </w:rPr>
      </w:pPr>
      <w:r w:rsidRPr="000A49EA">
        <w:rPr>
          <w:rFonts w:ascii="Times New Roman" w:hAnsi="Times New Roman" w:cs="Times New Roman"/>
          <w:sz w:val="24"/>
          <w:szCs w:val="24"/>
          <w:u w:val="single"/>
        </w:rPr>
        <w:t>d</w:t>
      </w:r>
      <w:r w:rsidRPr="001D76AC">
        <w:rPr>
          <w:rFonts w:ascii="Times New Roman" w:hAnsi="Times New Roman" w:cs="Times New Roman"/>
          <w:sz w:val="24"/>
          <w:szCs w:val="24"/>
        </w:rPr>
        <w:t>) Nếu ta đổi chỗ thiết bị</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Y</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và thiết bị</w:t>
      </w:r>
      <w:r w:rsidR="00714ECD">
        <w:rPr>
          <w:rFonts w:ascii="Times New Roman" w:hAnsi="Times New Roman" w:cs="Times New Roman"/>
          <w:sz w:val="24"/>
          <w:szCs w:val="24"/>
        </w:rPr>
        <w:t xml:space="preserve"> </w:t>
      </w:r>
      <w:r w:rsidRPr="001D76AC">
        <w:rPr>
          <w:rFonts w:ascii="Times New Roman" w:hAnsi="Times New Roman" w:cs="Times New Roman"/>
          <w:sz w:val="24"/>
          <w:szCs w:val="24"/>
        </w:rPr>
        <w:t>Z, máy tính để bàn sẽ không thể truy cập Internet.</w:t>
      </w:r>
    </w:p>
    <w:p w14:paraId="161E1CAA" w14:textId="2303983E" w:rsidR="00D652F0" w:rsidRDefault="00482875" w:rsidP="00E23D3C">
      <w:pPr>
        <w:spacing w:after="0" w:line="240" w:lineRule="auto"/>
        <w:rPr>
          <w:rFonts w:ascii="Times New Roman" w:hAnsi="Times New Roman" w:cs="Times New Roman"/>
          <w:sz w:val="24"/>
          <w:szCs w:val="24"/>
        </w:rPr>
      </w:pPr>
      <w:r w:rsidRPr="00756A12">
        <w:rPr>
          <w:rFonts w:ascii="Times New Roman" w:hAnsi="Times New Roman" w:cs="Times New Roman"/>
          <w:b/>
          <w:bCs/>
          <w:sz w:val="24"/>
          <w:szCs w:val="24"/>
        </w:rPr>
        <w:t xml:space="preserve">Câu </w:t>
      </w:r>
      <w:r w:rsidR="00756A12" w:rsidRPr="00756A12">
        <w:rPr>
          <w:rFonts w:ascii="Times New Roman" w:hAnsi="Times New Roman" w:cs="Times New Roman"/>
          <w:b/>
          <w:bCs/>
          <w:sz w:val="24"/>
          <w:szCs w:val="24"/>
        </w:rPr>
        <w:t>3</w:t>
      </w:r>
      <w:r w:rsidRPr="001D76AC">
        <w:rPr>
          <w:rFonts w:ascii="Times New Roman" w:hAnsi="Times New Roman" w:cs="Times New Roman"/>
          <w:sz w:val="24"/>
          <w:szCs w:val="24"/>
        </w:rPr>
        <w:t>.</w:t>
      </w:r>
      <w:r w:rsidR="00E037E1">
        <w:rPr>
          <w:rFonts w:ascii="Times New Roman" w:hAnsi="Times New Roman" w:cs="Times New Roman"/>
          <w:sz w:val="24"/>
          <w:szCs w:val="24"/>
        </w:rPr>
        <w:t xml:space="preserve"> </w:t>
      </w:r>
      <w:r w:rsidR="000564C2">
        <w:rPr>
          <w:rFonts w:ascii="Times New Roman" w:hAnsi="Times New Roman" w:cs="Times New Roman"/>
          <w:sz w:val="24"/>
          <w:szCs w:val="24"/>
        </w:rPr>
        <w:t>Xem xét đoạn code sau:</w:t>
      </w:r>
    </w:p>
    <w:p w14:paraId="73C245AF"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&lt;!DOCTYPE html&gt;</w:t>
      </w:r>
    </w:p>
    <w:p w14:paraId="7EF83784"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&lt;html&gt;</w:t>
      </w:r>
    </w:p>
    <w:p w14:paraId="1376C75B"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&lt;head&gt;</w:t>
      </w:r>
    </w:p>
    <w:p w14:paraId="4ECAA009"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&lt;meta charset="utf-8"&gt;</w:t>
      </w:r>
    </w:p>
    <w:p w14:paraId="4E6A5907"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&lt;title&gt;Ví dụ CSS cơ bản&lt;/title&gt;</w:t>
      </w:r>
    </w:p>
    <w:p w14:paraId="60E640A0"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&lt;style&gt;</w:t>
      </w:r>
    </w:p>
    <w:p w14:paraId="7C4A2738"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 xml:space="preserve">    h1 { color: green; text-align: center; }</w:t>
      </w:r>
    </w:p>
    <w:p w14:paraId="43CF7B2A"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 xml:space="preserve">    p { text-indent: 30px; }</w:t>
      </w:r>
    </w:p>
    <w:p w14:paraId="09B4E2C9"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lastRenderedPageBreak/>
        <w:t xml:space="preserve">    em { color: blue; }</w:t>
      </w:r>
    </w:p>
    <w:p w14:paraId="7B6CFB67"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 xml:space="preserve">    div p { color: red; }</w:t>
      </w:r>
    </w:p>
    <w:p w14:paraId="1EF59C13"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&lt;/style&gt;</w:t>
      </w:r>
    </w:p>
    <w:p w14:paraId="4F714FE8" w14:textId="77777777" w:rsid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&lt;/head&gt;</w:t>
      </w:r>
    </w:p>
    <w:p w14:paraId="5703B5B6" w14:textId="77777777" w:rsidR="000564C2" w:rsidRPr="000564C2" w:rsidRDefault="000564C2" w:rsidP="000564C2">
      <w:pPr>
        <w:spacing w:after="0" w:line="240" w:lineRule="auto"/>
        <w:rPr>
          <w:rFonts w:ascii="Times New Roman" w:hAnsi="Times New Roman" w:cs="Times New Roman"/>
          <w:sz w:val="24"/>
          <w:szCs w:val="24"/>
        </w:rPr>
      </w:pPr>
    </w:p>
    <w:p w14:paraId="49134A4D"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&lt;body&gt;</w:t>
      </w:r>
    </w:p>
    <w:p w14:paraId="66FC7D29"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&lt;h1&gt;Định dạng văn bản bằng CSS&lt;/h1&gt;</w:t>
      </w:r>
    </w:p>
    <w:p w14:paraId="4EF0736D"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&lt;p&gt;CSS giúp thay đổi màu sắc, cỡ chữ và cách căn lề của văn bản.&lt;/p&gt;</w:t>
      </w:r>
    </w:p>
    <w:p w14:paraId="1959D638"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&lt;div&gt;</w:t>
      </w:r>
    </w:p>
    <w:p w14:paraId="267BEE19"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 xml:space="preserve">    &lt;p&gt;Đoạn văn này nằm trong thẻ div nên có màu đỏ.&lt;/p&gt;</w:t>
      </w:r>
    </w:p>
    <w:p w14:paraId="7B6A010E"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&lt;/div&gt;</w:t>
      </w:r>
    </w:p>
    <w:p w14:paraId="164FFA7A"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&lt;p&gt;Một số từ có thể được &lt;em&gt;nhấn mạnh&lt;/em&gt; bằng thẻ em.&lt;/p&gt;</w:t>
      </w:r>
    </w:p>
    <w:p w14:paraId="25763800"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&lt;/body&gt;</w:t>
      </w:r>
    </w:p>
    <w:p w14:paraId="1D3BF524" w14:textId="434F0C00" w:rsid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&lt;/html&gt;</w:t>
      </w:r>
    </w:p>
    <w:p w14:paraId="793734D7" w14:textId="302A7C93"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Một số học sinh đưa ra nhận xét sau về đoạn mã trên</w:t>
      </w:r>
      <w:r>
        <w:rPr>
          <w:rFonts w:ascii="Times New Roman" w:hAnsi="Times New Roman" w:cs="Times New Roman"/>
          <w:sz w:val="24"/>
          <w:szCs w:val="24"/>
        </w:rPr>
        <w:t xml:space="preserve"> như sau:</w:t>
      </w:r>
    </w:p>
    <w:p w14:paraId="55F305C1"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u w:val="single"/>
        </w:rPr>
        <w:t>a)</w:t>
      </w:r>
      <w:r w:rsidRPr="000564C2">
        <w:rPr>
          <w:rFonts w:ascii="Times New Roman" w:hAnsi="Times New Roman" w:cs="Times New Roman"/>
          <w:sz w:val="24"/>
          <w:szCs w:val="24"/>
        </w:rPr>
        <w:t xml:space="preserve"> Tiêu đề &lt;h1&gt; được căn giữa và hiển thị màu xanh lá.</w:t>
      </w:r>
    </w:p>
    <w:p w14:paraId="4EC8588D" w14:textId="74CCEFE0"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 xml:space="preserve">b) Mọi thẻ &lt;p&gt; trong trang </w:t>
      </w:r>
      <w:r>
        <w:rPr>
          <w:rFonts w:ascii="Times New Roman" w:hAnsi="Times New Roman" w:cs="Times New Roman"/>
          <w:sz w:val="24"/>
          <w:szCs w:val="24"/>
        </w:rPr>
        <w:t xml:space="preserve">web </w:t>
      </w:r>
      <w:r w:rsidRPr="000564C2">
        <w:rPr>
          <w:rFonts w:ascii="Times New Roman" w:hAnsi="Times New Roman" w:cs="Times New Roman"/>
          <w:sz w:val="24"/>
          <w:szCs w:val="24"/>
        </w:rPr>
        <w:t>đều có màu đỏ vì có mẫu định dạng div p {color: red;}.</w:t>
      </w:r>
    </w:p>
    <w:p w14:paraId="710D9A87"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u w:val="single"/>
        </w:rPr>
        <w:t>c)</w:t>
      </w:r>
      <w:r w:rsidRPr="000564C2">
        <w:rPr>
          <w:rFonts w:ascii="Times New Roman" w:hAnsi="Times New Roman" w:cs="Times New Roman"/>
          <w:sz w:val="24"/>
          <w:szCs w:val="24"/>
        </w:rPr>
        <w:t xml:space="preserve"> Bất kỳ văn bản nào nằm trong thẻ &lt;em&gt; sẽ có màu xanh dương.</w:t>
      </w:r>
    </w:p>
    <w:p w14:paraId="1A02935C" w14:textId="77777777" w:rsidR="000564C2" w:rsidRPr="000564C2" w:rsidRDefault="000564C2" w:rsidP="000564C2">
      <w:pPr>
        <w:spacing w:after="0" w:line="240" w:lineRule="auto"/>
        <w:rPr>
          <w:rFonts w:ascii="Times New Roman" w:hAnsi="Times New Roman" w:cs="Times New Roman"/>
          <w:sz w:val="24"/>
          <w:szCs w:val="24"/>
        </w:rPr>
      </w:pPr>
      <w:r w:rsidRPr="000564C2">
        <w:rPr>
          <w:rFonts w:ascii="Times New Roman" w:hAnsi="Times New Roman" w:cs="Times New Roman"/>
          <w:sz w:val="24"/>
          <w:szCs w:val="24"/>
        </w:rPr>
        <w:t>d) Nếu thêm một đoạn &lt;p&gt; mới bên trong một thẻ &lt;div&gt; khác, đoạn đó sẽ tự động có màu xanh dương vì thừa hưởng từ thẻ &lt;em&gt;.</w:t>
      </w:r>
    </w:p>
    <w:p w14:paraId="19D62B11" w14:textId="77777777" w:rsidR="00F705E5" w:rsidRDefault="00756A12" w:rsidP="00F705E5">
      <w:pPr>
        <w:spacing w:after="0" w:line="240" w:lineRule="auto"/>
        <w:rPr>
          <w:rFonts w:ascii="Times New Roman" w:hAnsi="Times New Roman" w:cs="Times New Roman"/>
          <w:sz w:val="24"/>
          <w:szCs w:val="24"/>
        </w:rPr>
      </w:pPr>
      <w:r w:rsidRPr="00756A12">
        <w:rPr>
          <w:b/>
          <w:bCs/>
        </w:rPr>
        <w:t>Câu 4:</w:t>
      </w:r>
      <w:r>
        <w:t xml:space="preserve"> </w:t>
      </w:r>
      <w:r w:rsidR="00F705E5">
        <w:rPr>
          <w:rFonts w:ascii="Times New Roman" w:hAnsi="Times New Roman" w:cs="Times New Roman"/>
          <w:sz w:val="24"/>
          <w:szCs w:val="24"/>
        </w:rPr>
        <w:t>Xem xét đoạn code sau:</w:t>
      </w:r>
    </w:p>
    <w:p w14:paraId="51966FB0" w14:textId="77777777" w:rsidR="00F705E5" w:rsidRDefault="00F705E5" w:rsidP="00F705E5">
      <w:pPr>
        <w:pStyle w:val="NormalWeb"/>
        <w:spacing w:before="0" w:beforeAutospacing="0" w:after="0" w:afterAutospacing="0"/>
      </w:pPr>
      <w:r>
        <w:t>&lt;!DOCTYPE html&gt;</w:t>
      </w:r>
    </w:p>
    <w:p w14:paraId="1347813E" w14:textId="77777777" w:rsidR="00F705E5" w:rsidRDefault="00F705E5" w:rsidP="00F705E5">
      <w:pPr>
        <w:pStyle w:val="NormalWeb"/>
        <w:spacing w:before="0" w:beforeAutospacing="0" w:after="0" w:afterAutospacing="0"/>
      </w:pPr>
      <w:r>
        <w:t>&lt;html&gt;</w:t>
      </w:r>
    </w:p>
    <w:p w14:paraId="3935D3E2" w14:textId="77777777" w:rsidR="00F705E5" w:rsidRDefault="00F705E5" w:rsidP="00F705E5">
      <w:pPr>
        <w:pStyle w:val="NormalWeb"/>
        <w:spacing w:before="0" w:beforeAutospacing="0" w:after="0" w:afterAutospacing="0"/>
      </w:pPr>
      <w:r>
        <w:t>&lt;head&gt;</w:t>
      </w:r>
    </w:p>
    <w:p w14:paraId="610E4CF5" w14:textId="4EE23257" w:rsidR="00F705E5" w:rsidRDefault="00F705E5" w:rsidP="00F705E5">
      <w:pPr>
        <w:pStyle w:val="NormalWeb"/>
        <w:spacing w:before="0" w:beforeAutospacing="0" w:after="0" w:afterAutospacing="0"/>
      </w:pPr>
      <w:r>
        <w:t xml:space="preserve">    &lt;meta charset="utf-8"&gt;</w:t>
      </w:r>
    </w:p>
    <w:p w14:paraId="7CAB3442" w14:textId="77777777" w:rsidR="00F705E5" w:rsidRDefault="00F705E5" w:rsidP="00F705E5">
      <w:pPr>
        <w:pStyle w:val="NormalWeb"/>
        <w:spacing w:before="0" w:beforeAutospacing="0" w:after="0" w:afterAutospacing="0"/>
      </w:pPr>
      <w:r>
        <w:t>&lt;title&gt;Trang Web Giới Thiệu&lt;/title&gt;</w:t>
      </w:r>
    </w:p>
    <w:p w14:paraId="4F00BF56" w14:textId="77777777" w:rsidR="00F705E5" w:rsidRDefault="00F705E5" w:rsidP="00F705E5">
      <w:pPr>
        <w:pStyle w:val="NormalWeb"/>
        <w:spacing w:before="0" w:beforeAutospacing="0" w:after="0" w:afterAutospacing="0"/>
      </w:pPr>
      <w:r>
        <w:t>&lt;/head&gt;</w:t>
      </w:r>
    </w:p>
    <w:p w14:paraId="6AB92DB7" w14:textId="77777777" w:rsidR="00F705E5" w:rsidRDefault="00F705E5" w:rsidP="00F705E5">
      <w:pPr>
        <w:pStyle w:val="NormalWeb"/>
        <w:spacing w:before="0" w:beforeAutospacing="0" w:after="0" w:afterAutospacing="0"/>
      </w:pPr>
      <w:r>
        <w:t>&lt;body&gt;</w:t>
      </w:r>
    </w:p>
    <w:p w14:paraId="0C988677" w14:textId="13D68783" w:rsidR="00F705E5" w:rsidRDefault="00F705E5" w:rsidP="00F705E5">
      <w:pPr>
        <w:pStyle w:val="NormalWeb"/>
        <w:spacing w:before="0" w:beforeAutospacing="0" w:after="0" w:afterAutospacing="0"/>
      </w:pPr>
      <w:r>
        <w:t xml:space="preserve">    &lt;h2&gt;Trang giới thiệu trường THPT ABC&lt;/h2&gt;</w:t>
      </w:r>
    </w:p>
    <w:p w14:paraId="78D90FFF" w14:textId="2BA6C7C0" w:rsidR="00F705E5" w:rsidRDefault="00F705E5" w:rsidP="00F705E5">
      <w:pPr>
        <w:pStyle w:val="NormalWeb"/>
        <w:spacing w:before="0" w:beforeAutospacing="0" w:after="0" w:afterAutospacing="0"/>
      </w:pPr>
      <w:r>
        <w:t xml:space="preserve">    &lt;a href="https://thptabc.edu.vn"&gt;Truy cập trang chính thức của trường&lt;/a&gt;</w:t>
      </w:r>
    </w:p>
    <w:p w14:paraId="69A1D668" w14:textId="52A5A94B" w:rsidR="00F705E5" w:rsidRDefault="00F705E5" w:rsidP="00F705E5">
      <w:pPr>
        <w:pStyle w:val="NormalWeb"/>
        <w:spacing w:before="0" w:beforeAutospacing="0" w:after="0" w:afterAutospacing="0"/>
      </w:pPr>
      <w:r>
        <w:t xml:space="preserve">   &lt;p&gt;Dưới đây là hình ảnh khuôn viên trường:&lt;/p&gt;</w:t>
      </w:r>
    </w:p>
    <w:p w14:paraId="00AB3A23" w14:textId="56794F66" w:rsidR="00F705E5" w:rsidRDefault="00F705E5" w:rsidP="00F705E5">
      <w:pPr>
        <w:pStyle w:val="NormalWeb"/>
        <w:spacing w:before="0" w:beforeAutospacing="0" w:after="0" w:afterAutospacing="0"/>
      </w:pPr>
      <w:r>
        <w:t xml:space="preserve">   &lt;img src="khuonvien.jpg" width="250" alt="Khuôn viên trường"&gt;</w:t>
      </w:r>
    </w:p>
    <w:p w14:paraId="5179D574" w14:textId="479712C0" w:rsidR="00F705E5" w:rsidRDefault="00F705E5" w:rsidP="00F705E5">
      <w:pPr>
        <w:pStyle w:val="NormalWeb"/>
        <w:spacing w:before="0" w:beforeAutospacing="0" w:after="0" w:afterAutospacing="0"/>
      </w:pPr>
      <w:r>
        <w:t xml:space="preserve">    &lt;p&gt;Video giới thiệu nhà trường:&lt;/p&gt;</w:t>
      </w:r>
    </w:p>
    <w:p w14:paraId="49FEB508" w14:textId="208859C0" w:rsidR="00F705E5" w:rsidRDefault="00F705E5" w:rsidP="00F705E5">
      <w:pPr>
        <w:pStyle w:val="NormalWeb"/>
        <w:spacing w:before="0" w:beforeAutospacing="0" w:after="0" w:afterAutospacing="0"/>
      </w:pPr>
      <w:r>
        <w:t xml:space="preserve">   &lt;video width="320" controls&gt;</w:t>
      </w:r>
    </w:p>
    <w:p w14:paraId="4B73D157" w14:textId="27A6EE99" w:rsidR="00F705E5" w:rsidRDefault="00F705E5" w:rsidP="00F705E5">
      <w:pPr>
        <w:pStyle w:val="NormalWeb"/>
        <w:spacing w:before="0" w:beforeAutospacing="0" w:after="0" w:afterAutospacing="0"/>
      </w:pPr>
      <w:r>
        <w:t xml:space="preserve">         &lt;source src="gioithieu_truong.mp4" type="video/mp4"&gt;</w:t>
      </w:r>
    </w:p>
    <w:p w14:paraId="3532E3DA" w14:textId="0620462C" w:rsidR="00F705E5" w:rsidRDefault="00F705E5" w:rsidP="00F705E5">
      <w:pPr>
        <w:pStyle w:val="NormalWeb"/>
        <w:spacing w:before="0" w:beforeAutospacing="0" w:after="0" w:afterAutospacing="0"/>
      </w:pPr>
      <w:r>
        <w:t xml:space="preserve">   &lt;/video&gt;</w:t>
      </w:r>
    </w:p>
    <w:p w14:paraId="6EE98210" w14:textId="77777777" w:rsidR="00F705E5" w:rsidRDefault="00F705E5" w:rsidP="00F705E5">
      <w:pPr>
        <w:pStyle w:val="NormalWeb"/>
        <w:spacing w:before="0" w:beforeAutospacing="0" w:after="0" w:afterAutospacing="0"/>
      </w:pPr>
      <w:r>
        <w:t>&lt;/body&gt;</w:t>
      </w:r>
    </w:p>
    <w:p w14:paraId="58141021" w14:textId="0F2F8259" w:rsidR="00F705E5" w:rsidRDefault="00F705E5" w:rsidP="00F705E5">
      <w:pPr>
        <w:pStyle w:val="NormalWeb"/>
        <w:spacing w:before="0" w:beforeAutospacing="0" w:after="0" w:afterAutospacing="0"/>
      </w:pPr>
      <w:r>
        <w:t>&lt;/html&gt;</w:t>
      </w:r>
    </w:p>
    <w:p w14:paraId="0D54D306" w14:textId="77777777" w:rsidR="00F705E5" w:rsidRPr="00F705E5" w:rsidRDefault="00F705E5" w:rsidP="00F705E5">
      <w:pPr>
        <w:spacing w:after="0" w:line="240" w:lineRule="auto"/>
        <w:rPr>
          <w:rFonts w:ascii="Times New Roman" w:hAnsi="Times New Roman" w:cs="Times New Roman"/>
          <w:sz w:val="24"/>
          <w:szCs w:val="24"/>
        </w:rPr>
      </w:pPr>
      <w:r w:rsidRPr="00F705E5">
        <w:rPr>
          <w:rFonts w:ascii="Times New Roman" w:hAnsi="Times New Roman" w:cs="Times New Roman"/>
          <w:sz w:val="24"/>
          <w:szCs w:val="24"/>
        </w:rPr>
        <w:t>Một số học sinh đưa ra các nhận xét sau:</w:t>
      </w:r>
    </w:p>
    <w:p w14:paraId="0A30418F" w14:textId="77777777" w:rsidR="00F705E5" w:rsidRPr="00F705E5" w:rsidRDefault="00F705E5" w:rsidP="00F705E5">
      <w:pPr>
        <w:spacing w:after="0" w:line="240" w:lineRule="auto"/>
        <w:rPr>
          <w:rFonts w:ascii="Times New Roman" w:hAnsi="Times New Roman" w:cs="Times New Roman"/>
          <w:sz w:val="24"/>
          <w:szCs w:val="24"/>
        </w:rPr>
      </w:pPr>
      <w:r w:rsidRPr="00F705E5">
        <w:rPr>
          <w:rFonts w:ascii="Times New Roman" w:hAnsi="Times New Roman" w:cs="Times New Roman"/>
          <w:sz w:val="24"/>
          <w:szCs w:val="24"/>
          <w:u w:val="single"/>
        </w:rPr>
        <w:t>a)</w:t>
      </w:r>
      <w:r w:rsidRPr="00F705E5">
        <w:rPr>
          <w:rFonts w:ascii="Times New Roman" w:hAnsi="Times New Roman" w:cs="Times New Roman"/>
          <w:sz w:val="24"/>
          <w:szCs w:val="24"/>
        </w:rPr>
        <w:t xml:space="preserve"> Thẻ &lt;a&gt; trong đoạn mã dùng để tạo liên kết đến trang web của trường.</w:t>
      </w:r>
    </w:p>
    <w:p w14:paraId="26184F78" w14:textId="315B2455" w:rsidR="00F705E5" w:rsidRDefault="00F705E5" w:rsidP="00F705E5">
      <w:pPr>
        <w:spacing w:after="0" w:line="240" w:lineRule="auto"/>
        <w:rPr>
          <w:rFonts w:ascii="Times New Roman" w:hAnsi="Times New Roman" w:cs="Times New Roman"/>
          <w:sz w:val="24"/>
          <w:szCs w:val="24"/>
        </w:rPr>
      </w:pPr>
      <w:r w:rsidRPr="00F705E5">
        <w:rPr>
          <w:rFonts w:ascii="Times New Roman" w:hAnsi="Times New Roman" w:cs="Times New Roman"/>
          <w:sz w:val="24"/>
          <w:szCs w:val="24"/>
        </w:rPr>
        <w:t xml:space="preserve">b) Nếu thay thuộc tính width="250" của &lt;img&gt; bằng height="250" </w:t>
      </w:r>
      <w:r w:rsidR="00C54A07">
        <w:rPr>
          <w:rFonts w:ascii="Times New Roman" w:hAnsi="Times New Roman" w:cs="Times New Roman"/>
          <w:sz w:val="24"/>
          <w:szCs w:val="24"/>
        </w:rPr>
        <w:t xml:space="preserve">và giữ nguyên </w:t>
      </w:r>
      <w:r w:rsidRPr="00F705E5">
        <w:rPr>
          <w:rFonts w:ascii="Times New Roman" w:hAnsi="Times New Roman" w:cs="Times New Roman"/>
          <w:sz w:val="24"/>
          <w:szCs w:val="24"/>
        </w:rPr>
        <w:t>tỉ lệ ảnh gốc, ảnh có thể bị méo khi hiển thị.</w:t>
      </w:r>
    </w:p>
    <w:p w14:paraId="5877D6B4" w14:textId="413030E8" w:rsidR="00C54A07" w:rsidRPr="00C54A07" w:rsidRDefault="00C54A07" w:rsidP="00C54A07">
      <w:pPr>
        <w:spacing w:after="0" w:line="240" w:lineRule="auto"/>
        <w:rPr>
          <w:rFonts w:ascii="Times New Roman" w:hAnsi="Times New Roman" w:cs="Times New Roman"/>
          <w:sz w:val="24"/>
          <w:szCs w:val="24"/>
        </w:rPr>
      </w:pPr>
      <w:r>
        <w:rPr>
          <w:rFonts w:ascii="Times New Roman" w:hAnsi="Times New Roman" w:cs="Times New Roman"/>
          <w:sz w:val="24"/>
          <w:szCs w:val="24"/>
        </w:rPr>
        <w:t>c</w:t>
      </w:r>
      <w:r w:rsidRPr="00C54A07">
        <w:rPr>
          <w:rFonts w:ascii="Times New Roman" w:hAnsi="Times New Roman" w:cs="Times New Roman"/>
          <w:sz w:val="24"/>
          <w:szCs w:val="24"/>
        </w:rPr>
        <w:t>) Ảnh sẽ hiển thị đúng dù tệp khuonvien.jpg không tồn tại trong cùng thư mục với tệp HTML.</w:t>
      </w:r>
    </w:p>
    <w:p w14:paraId="7DCE7541" w14:textId="1F3CEB41" w:rsidR="00C54A07" w:rsidRPr="00C54A07" w:rsidRDefault="00C54A07" w:rsidP="00C54A07">
      <w:pPr>
        <w:spacing w:after="0" w:line="240" w:lineRule="auto"/>
        <w:rPr>
          <w:rFonts w:ascii="Times New Roman" w:hAnsi="Times New Roman" w:cs="Times New Roman"/>
          <w:sz w:val="24"/>
          <w:szCs w:val="24"/>
        </w:rPr>
      </w:pPr>
      <w:r w:rsidRPr="00C54A07">
        <w:rPr>
          <w:rFonts w:ascii="Times New Roman" w:hAnsi="Times New Roman" w:cs="Times New Roman"/>
          <w:sz w:val="24"/>
          <w:szCs w:val="24"/>
          <w:u w:val="single"/>
        </w:rPr>
        <w:t>d)</w:t>
      </w:r>
      <w:r w:rsidRPr="00C54A07">
        <w:rPr>
          <w:rFonts w:ascii="Times New Roman" w:hAnsi="Times New Roman" w:cs="Times New Roman"/>
          <w:sz w:val="24"/>
          <w:szCs w:val="24"/>
        </w:rPr>
        <w:t xml:space="preserve"> Thuộc tính controls giúp hiển thị thanh điều khiển cho video, cho phép người xem phát/dừng video.</w:t>
      </w:r>
    </w:p>
    <w:p w14:paraId="21E4742B" w14:textId="77777777" w:rsidR="00C54A07" w:rsidRPr="00F705E5" w:rsidRDefault="00C54A07" w:rsidP="00F705E5">
      <w:pPr>
        <w:spacing w:after="0" w:line="240" w:lineRule="auto"/>
        <w:rPr>
          <w:rFonts w:ascii="Times New Roman" w:hAnsi="Times New Roman" w:cs="Times New Roman"/>
          <w:sz w:val="24"/>
          <w:szCs w:val="24"/>
        </w:rPr>
      </w:pPr>
    </w:p>
    <w:p w14:paraId="15CB32A6" w14:textId="77777777" w:rsidR="00CB7D83" w:rsidRPr="001D76AC" w:rsidRDefault="00CB7D83" w:rsidP="00F705E5">
      <w:pPr>
        <w:spacing w:after="0" w:line="240" w:lineRule="auto"/>
        <w:rPr>
          <w:rFonts w:ascii="Times New Roman" w:hAnsi="Times New Roman" w:cs="Times New Roman"/>
          <w:sz w:val="24"/>
          <w:szCs w:val="24"/>
        </w:rPr>
      </w:pPr>
    </w:p>
    <w:sectPr w:rsidR="00CB7D83" w:rsidRPr="001D76AC" w:rsidSect="00810BEF">
      <w:pgSz w:w="12240" w:h="15840"/>
      <w:pgMar w:top="1440" w:right="758"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E6B0C"/>
    <w:multiLevelType w:val="hybridMultilevel"/>
    <w:tmpl w:val="F01617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0442C2"/>
    <w:multiLevelType w:val="multilevel"/>
    <w:tmpl w:val="8A76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372658">
    <w:abstractNumId w:val="8"/>
  </w:num>
  <w:num w:numId="2" w16cid:durableId="130947594">
    <w:abstractNumId w:val="6"/>
  </w:num>
  <w:num w:numId="3" w16cid:durableId="1494489559">
    <w:abstractNumId w:val="5"/>
  </w:num>
  <w:num w:numId="4" w16cid:durableId="1026105656">
    <w:abstractNumId w:val="4"/>
  </w:num>
  <w:num w:numId="5" w16cid:durableId="1306659466">
    <w:abstractNumId w:val="7"/>
  </w:num>
  <w:num w:numId="6" w16cid:durableId="293754499">
    <w:abstractNumId w:val="3"/>
  </w:num>
  <w:num w:numId="7" w16cid:durableId="1691687951">
    <w:abstractNumId w:val="2"/>
  </w:num>
  <w:num w:numId="8" w16cid:durableId="214968695">
    <w:abstractNumId w:val="1"/>
  </w:num>
  <w:num w:numId="9" w16cid:durableId="1335303615">
    <w:abstractNumId w:val="0"/>
  </w:num>
  <w:num w:numId="10" w16cid:durableId="1313754521">
    <w:abstractNumId w:val="9"/>
  </w:num>
  <w:num w:numId="11" w16cid:durableId="2787999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110"/>
    <w:rsid w:val="000564C2"/>
    <w:rsid w:val="0006063C"/>
    <w:rsid w:val="00070501"/>
    <w:rsid w:val="000A49EA"/>
    <w:rsid w:val="000D754A"/>
    <w:rsid w:val="000F7885"/>
    <w:rsid w:val="0015074B"/>
    <w:rsid w:val="001D76AC"/>
    <w:rsid w:val="00295B02"/>
    <w:rsid w:val="0029639D"/>
    <w:rsid w:val="002D57D0"/>
    <w:rsid w:val="002F5DEC"/>
    <w:rsid w:val="00320DA8"/>
    <w:rsid w:val="00326F90"/>
    <w:rsid w:val="003513F9"/>
    <w:rsid w:val="00482875"/>
    <w:rsid w:val="004C6B9F"/>
    <w:rsid w:val="00620B95"/>
    <w:rsid w:val="00714ECD"/>
    <w:rsid w:val="00756A12"/>
    <w:rsid w:val="007878E8"/>
    <w:rsid w:val="00810BEF"/>
    <w:rsid w:val="008B5DA6"/>
    <w:rsid w:val="009516F4"/>
    <w:rsid w:val="00960230"/>
    <w:rsid w:val="00A22E24"/>
    <w:rsid w:val="00AA1D8D"/>
    <w:rsid w:val="00AA29FE"/>
    <w:rsid w:val="00B47730"/>
    <w:rsid w:val="00B65C88"/>
    <w:rsid w:val="00C41B89"/>
    <w:rsid w:val="00C54A07"/>
    <w:rsid w:val="00CB0664"/>
    <w:rsid w:val="00CB7D83"/>
    <w:rsid w:val="00D247C3"/>
    <w:rsid w:val="00D652F0"/>
    <w:rsid w:val="00DB773A"/>
    <w:rsid w:val="00E037E1"/>
    <w:rsid w:val="00E14B55"/>
    <w:rsid w:val="00E23D3C"/>
    <w:rsid w:val="00EA0AC7"/>
    <w:rsid w:val="00F705E5"/>
    <w:rsid w:val="00F83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29AB3"/>
  <w14:defaultImageDpi w14:val="300"/>
  <w15:docId w15:val="{88852CC6-F310-4AB1-8190-274324EA8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56A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9975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2025-12-07T13:58:00Z</dcterms:created>
  <dcterms:modified xsi:type="dcterms:W3CDTF">2025-12-13T10:39:00Z</dcterms:modified>
  <cp:category/>
</cp:coreProperties>
</file>